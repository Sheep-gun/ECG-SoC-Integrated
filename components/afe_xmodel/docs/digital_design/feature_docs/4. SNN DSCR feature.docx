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DSCR Feature</w:t>
      </w:r>
    </w:p>
    <w:p>
      <w:pPr>
        <w:spacing w:after="240"/>
      </w:pPr>
      <w:r>
        <w:rPr>
          <w:color w:val="5A5A5A"/>
          <w:sz w:val="20"/>
        </w:rPr>
        <w:t>ECG slope sign-change 기반 morphology complexity spike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DSCR은 ECG 파형의 상승/하강 방향이 유효하게 바뀌는 빈도를 본다. 모델 A에서는 주로 CHF와 NSR의 morphology 차이를 주는 feature로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Slope LIF 구조</w:t>
      </w:r>
    </w:p>
    <w:p>
      <w:pPr>
        <w:spacing w:after="100" w:line="276" w:lineRule="auto"/>
      </w:pPr>
      <w:r>
        <w:t>raw ADC sample을 바로 부호 비교하지 않고, filt_mem이 입력을 천천히 따라가도록 만든다. sample과 filt_mem의 차이가 slope neuron 입력이 된다. 양의 변화는 up slope neuron, 음의 변화는 down slope neuron에 들어간다.</w:t>
      </w:r>
    </w:p>
    <w:p>
      <w:pPr>
        <w:spacing w:after="100" w:line="276" w:lineRule="auto"/>
      </w:pPr>
      <w:r>
        <w:t>각 slope neuron은 입력으로 membrane이 증가하고, 매 sample마다 DSCR_SLOPE_LEAK만큼 감소한다. membrane이 DSCR_SLOPE_TH를 넘으면 valid_slope_spike가 발생한다.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DSCR_FILTER_SHIFT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DSCR_FILTER_FRAC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DSCR_SLOPE_LEAK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DSCR_SLOPE_TH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DSCR_SIGN_WEIGHT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DSCR_SIGN_TH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Sign-flip spike</w:t>
      </w:r>
    </w:p>
    <w:p>
      <w:pPr>
        <w:spacing w:after="100" w:line="276" w:lineRule="auto"/>
      </w:pPr>
      <w:r>
        <w:t>valid_slope_spike가 발생했을 때 현재 slope 방향을 저장한다. 직전 유효 slope 방향과 새 방향이 다르면 sign_flip_spike가 발생한다. 즉 상승 뒤 하강, 하강 뒤 상승처럼 실제 기울기 방향이 바뀐 순간만 sign-change로 본다.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모델 A에서 class membrane 연결</w:t>
      </w:r>
    </w:p>
    <w:p>
      <w:pPr>
        <w:spacing w:after="100" w:line="276" w:lineRule="auto"/>
      </w:pPr>
      <w:r>
        <w:t>모델 A에서는 DSCR 비율을 따로 계산하지 않는다. valid_slope_spike와 sign_flip_spike가 발생할 때마다 local class membrane에 signed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Spike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sign_flip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+650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-531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valid_slope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DSCR은 모델 A에서 CHF/NSR 보조축이다. ARR/AFF를 직접 분리하려고 강하게 쓰면 rhythm class와 morphology class가 섞여 오분류가 늘어난다.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