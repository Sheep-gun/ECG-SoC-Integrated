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rFonts w:ascii="Arial" w:hAnsi="Arial" w:eastAsia="Malgun Gothic"/>
          <w:b/>
          <w:color w:val="1F4E79"/>
          <w:sz w:val="40"/>
        </w:rPr>
        <w:t>RTL-Ready Low-Power SNN ECG NNTot Classifier</w:t>
      </w:r>
    </w:p>
    <w:p>
      <w:pPr>
        <w:jc w:val="center"/>
      </w:pPr>
      <w:r>
        <w:rPr>
          <w:rFonts w:ascii="Arial" w:hAnsi="Arial" w:eastAsia="Malgun Gothic"/>
          <w:b w:val="0"/>
          <w:color w:val="646464"/>
          <w:sz w:val="20"/>
        </w:rPr>
        <w:t>Token-pointer rhythm timing pseudo code for Verilog RTL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5fb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1F4E79"/>
                <w:sz w:val="20"/>
              </w:rPr>
              <w:t>이번 버전의 목적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Malgun Gothic"/>
                <w:b w:val="0"/>
                <w:color w:val="232323"/>
                <w:sz w:val="18"/>
              </w:rPr>
              <w:t>이 문서는 기존 delay_token shift-register pseudo code를 token pointer 방식으로 바꾼 RTL 작성용 버전이다. 150개 RR hypothesis를 물리적으로 shift하지 않고 token_active와 token_age counter로 시간 지연을 표현한다. class feature는 여전히 NNTot-like nn_spike count 하나만 사용한다.</w:t>
            </w:r>
          </w:p>
        </w:tc>
      </w:tr>
    </w:tbl>
    <w:p>
      <w:pPr>
        <w:spacing w:before="160" w:after="60"/>
      </w:pPr>
      <w:r>
        <w:rPr>
          <w:rFonts w:ascii="Arial" w:hAnsi="Arial" w:eastAsia="Malgun Gothic"/>
          <w:b/>
          <w:color w:val="1F4E79"/>
          <w:sz w:val="34"/>
        </w:rPr>
        <w:t>1. RTL 작성 원칙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456"/>
            <w:shd w:fill="d9eaf7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1F4E79"/>
                <w:sz w:val="16"/>
              </w:rPr>
              <w:t>원칙</w:t>
            </w:r>
          </w:p>
        </w:tc>
        <w:tc>
          <w:tcPr>
            <w:tcW w:type="dxa" w:w="6336"/>
            <w:shd w:fill="d9eaf7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1F4E79"/>
                <w:sz w:val="16"/>
              </w:rPr>
              <w:t>이유</w:t>
            </w:r>
          </w:p>
        </w:tc>
      </w:tr>
      <w:tr>
        <w:tc>
          <w:tcPr>
            <w:tcW w:type="dxa" w:w="3456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register와 next-state 분리</w:t>
            </w:r>
          </w:p>
        </w:tc>
        <w:tc>
          <w:tcPr>
            <w:tcW w:type="dxa" w:w="6336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조합 loop와 latch 생성을 피한다. 모든 상태는 reg, 다음 값은 *_n으로 둔다.</w:t>
            </w:r>
          </w:p>
        </w:tc>
      </w:tr>
      <w:tr>
        <w:tc>
          <w:tcPr>
            <w:tcW w:type="dxa" w:w="3456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pulse는 기본값 0</w:t>
            </w:r>
          </w:p>
        </w:tc>
        <w:tc>
          <w:tcPr>
            <w:tcW w:type="dxa" w:w="6336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on_spike, beat_spike, pred_spike, nn_spike가 여러 cycle 유지되는 오류를 막는다.</w:t>
            </w:r>
          </w:p>
        </w:tc>
      </w:tr>
      <w:tr>
        <w:tc>
          <w:tcPr>
            <w:tcW w:type="dxa" w:w="3456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pipeline stage 분리</w:t>
            </w:r>
          </w:p>
        </w:tc>
        <w:tc>
          <w:tcPr>
            <w:tcW w:type="dxa" w:w="6336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encoder pulse는 다음 cycle QRS가 쓰고, beat_spike는 다음 cycle rhythm block이 쓴다.</w:t>
            </w:r>
          </w:p>
        </w:tc>
      </w:tr>
      <w:tr>
        <w:tc>
          <w:tcPr>
            <w:tcW w:type="dxa" w:w="3456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physical delay-line 제거</w:t>
            </w:r>
          </w:p>
        </w:tc>
        <w:tc>
          <w:tcPr>
            <w:tcW w:type="dxa" w:w="6336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150개 delay_token shift 대신 token_age counter 하나로 직전 beat 이후 경과 시간을 표현한다.</w:t>
            </w:r>
          </w:p>
        </w:tc>
      </w:tr>
      <w:tr>
        <w:tc>
          <w:tcPr>
            <w:tcW w:type="dxa" w:w="3456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CALIBRATION과 COUNT 분리</w:t>
            </w:r>
          </w:p>
        </w:tc>
        <w:tc>
          <w:tcPr>
            <w:tcW w:type="dxa" w:w="6336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stable rhythm이 확정되기 전에는 nn_spike를 절대 내지 않는다.</w:t>
            </w:r>
          </w:p>
        </w:tc>
      </w:tr>
      <w:tr>
        <w:tc>
          <w:tcPr>
            <w:tcW w:type="dxa" w:w="3456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NNTot 단독 class</w:t>
            </w:r>
          </w:p>
        </w:tc>
        <w:tc>
          <w:tcPr>
            <w:tcW w:type="dxa" w:w="6336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novelty, wide QRS, low energy path는 RTL에 만들지 않는다.</w:t>
            </w:r>
          </w:p>
        </w:tc>
      </w:tr>
      <w:tr>
        <w:tc>
          <w:tcPr>
            <w:tcW w:type="dxa" w:w="3456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event/clock-enable 기반 update</w:t>
            </w:r>
          </w:p>
        </w:tc>
        <w:tc>
          <w:tcPr>
            <w:tcW w:type="dxa" w:w="6336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rhythm block은 rhythm_tick_ce 또는 beat event가 있을 때만 의미 있게 갱신한다.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 w:eastAsia="Malgun Gothic"/>
          <w:b/>
          <w:color w:val="1F4E79"/>
          <w:sz w:val="34"/>
        </w:rPr>
        <w:t>2. 전체 알고리즘</w:t>
      </w:r>
    </w:p>
    <w:p>
      <w:pPr>
        <w:spacing w:after="60" w:line="259" w:lineRule="auto"/>
      </w:pPr>
      <w:r>
        <w:rPr>
          <w:rFonts w:ascii="Arial" w:hAnsi="Arial" w:eastAsia="Malgun Gothic"/>
          <w:b w:val="0"/>
          <w:color w:val="232323"/>
          <w:sz w:val="17"/>
        </w:rPr>
        <w:t>• adc_data는 level-crossing encoder를 지나며 기준 level보다 충분히 올라가면 on_spike, 내려가면 off_spike를 낸다.</w:t>
      </w:r>
    </w:p>
    <w:p>
      <w:pPr>
        <w:spacing w:after="60" w:line="259" w:lineRule="auto"/>
      </w:pPr>
      <w:r>
        <w:rPr>
          <w:rFonts w:ascii="Arial" w:hAnsi="Arial" w:eastAsia="Malgun Gothic"/>
          <w:b w:val="0"/>
          <w:color w:val="232323"/>
          <w:sz w:val="17"/>
        </w:rPr>
        <w:t>• on_spike/off_spike는 QRS LIF assembly에 들어가고, 짧은 시간 안에 충분히 모이면 qrs_mem이 threshold를 넘어 beat_spike를 낸다.</w:t>
      </w:r>
    </w:p>
    <w:p>
      <w:pPr>
        <w:spacing w:after="60" w:line="259" w:lineRule="auto"/>
      </w:pPr>
      <w:r>
        <w:rPr>
          <w:rFonts w:ascii="Arial" w:hAnsi="Arial" w:eastAsia="Malgun Gothic"/>
          <w:b w:val="0"/>
          <w:color w:val="232323"/>
          <w:sz w:val="17"/>
        </w:rPr>
        <w:t>• beat_spike는 QRS가 검출되었다는 1-cycle spike이며, rhythm timing block의 새 기준점이 된다.</w:t>
      </w:r>
    </w:p>
    <w:p>
      <w:pPr>
        <w:spacing w:after="60" w:line="259" w:lineRule="auto"/>
      </w:pPr>
      <w:r>
        <w:rPr>
          <w:rFonts w:ascii="Arial" w:hAnsi="Arial" w:eastAsia="Malgun Gothic"/>
          <w:b w:val="0"/>
          <w:color w:val="232323"/>
          <w:sz w:val="17"/>
        </w:rPr>
        <w:t>• 이 버전은 150개 delay_token을 실제로 shift하지 않는다. beat_spike가 들어오면 token_active=1, token_age=0으로 두고, 이후 rhythm_tick_ce마다 token_age만 증가시킨다.</w:t>
      </w:r>
    </w:p>
    <w:p>
      <w:pPr>
        <w:spacing w:after="60" w:line="259" w:lineRule="auto"/>
      </w:pPr>
      <w:r>
        <w:rPr>
          <w:rFonts w:ascii="Arial" w:hAnsi="Arial" w:eastAsia="Malgun Gothic"/>
          <w:b w:val="0"/>
          <w:color w:val="232323"/>
          <w:sz w:val="17"/>
        </w:rPr>
        <w:t>• token_age는 직전 beat 이후 지난 rhythm tick 수이다. 따라서 token_age가 600 ms에 해당하는 값이면 직전 beat 이후 약 600 ms가 지났다는 뜻이다.</w:t>
      </w:r>
    </w:p>
    <w:p>
      <w:pPr>
        <w:spacing w:after="60" w:line="259" w:lineRule="auto"/>
      </w:pPr>
      <w:r>
        <w:rPr>
          <w:rFonts w:ascii="Arial" w:hAnsi="Arial" w:eastAsia="Malgun Gothic"/>
          <w:b w:val="0"/>
          <w:color w:val="232323"/>
          <w:sz w:val="17"/>
        </w:rPr>
        <w:t>• 각 rhythm hypothesis k는 중심 RR timing RR_BIN[k]와 허용 오차 TOL_BIN[k]를 가진다.</w:t>
      </w:r>
    </w:p>
    <w:p>
      <w:pPr>
        <w:spacing w:after="60" w:line="259" w:lineRule="auto"/>
      </w:pPr>
      <w:r>
        <w:rPr>
          <w:rFonts w:ascii="Arial" w:hAnsi="Arial" w:eastAsia="Malgun Gothic"/>
          <w:b w:val="0"/>
          <w:color w:val="232323"/>
          <w:sz w:val="17"/>
        </w:rPr>
        <w:t>• token_age가 window_start_bin(k)=RR_BIN[k]-TOL_BIN[k]에 도달하면 prediction_spike[k]가 발생하고 pred_trace[k]가 열린다.</w:t>
      </w:r>
    </w:p>
    <w:p>
      <w:pPr>
        <w:spacing w:after="60" w:line="259" w:lineRule="auto"/>
      </w:pPr>
      <w:r>
        <w:rPr>
          <w:rFonts w:ascii="Arial" w:hAnsi="Arial" w:eastAsia="Malgun Gothic"/>
          <w:b w:val="0"/>
          <w:color w:val="232323"/>
          <w:sz w:val="17"/>
        </w:rPr>
        <w:t>• pred_trace[k]는 RR_BIN[k]-TOL_BIN[k]부터 RR_BIN[k]+TOL_BIN[k]까지 이어지는 synaptic prediction window이다.</w:t>
      </w:r>
    </w:p>
    <w:p>
      <w:pPr>
        <w:spacing w:after="60" w:line="259" w:lineRule="auto"/>
      </w:pPr>
      <w:r>
        <w:rPr>
          <w:rFonts w:ascii="Arial" w:hAnsi="Arial" w:eastAsia="Malgun Gothic"/>
          <w:b w:val="0"/>
          <w:color w:val="232323"/>
          <w:sz w:val="17"/>
        </w:rPr>
        <w:t>• 다음 beat_spike가 들어왔을 때 기존 pred_trace[k]가 열려 있으면 rhythm_match[k]가 발생한다.</w:t>
      </w:r>
    </w:p>
    <w:p>
      <w:pPr>
        <w:spacing w:after="60" w:line="259" w:lineRule="auto"/>
      </w:pPr>
      <w:r>
        <w:rPr>
          <w:rFonts w:ascii="Arial" w:hAnsi="Arial" w:eastAsia="Malgun Gothic"/>
          <w:b w:val="0"/>
          <w:color w:val="232323"/>
          <w:sz w:val="17"/>
        </w:rPr>
        <w:t>• CALIBRATION 단계에서는 반복적으로 rhythm_match를 내는 후보의 rhythm_trace가 커지고, lateral inhibition으로 약한 후보가 억제된다.</w:t>
      </w:r>
    </w:p>
    <w:p>
      <w:pPr>
        <w:spacing w:after="60" w:line="259" w:lineRule="auto"/>
      </w:pPr>
      <w:r>
        <w:rPr>
          <w:rFonts w:ascii="Arial" w:hAnsi="Arial" w:eastAsia="Malgun Gothic"/>
          <w:b w:val="0"/>
          <w:color w:val="232323"/>
          <w:sz w:val="17"/>
        </w:rPr>
        <w:t>• stable rhythm이 충분히 유지되면 stable_mask[k]가 확정되고 COUNT 단계로 넘어간다. calibration 구간 beat는 NNTot에 포함하지 않는다.</w:t>
      </w:r>
    </w:p>
    <w:p>
      <w:pPr>
        <w:spacing w:after="60" w:line="259" w:lineRule="auto"/>
      </w:pPr>
      <w:r>
        <w:rPr>
          <w:rFonts w:ascii="Arial" w:hAnsi="Arial" w:eastAsia="Malgun Gothic"/>
          <w:b w:val="0"/>
          <w:color w:val="232323"/>
          <w:sz w:val="17"/>
        </w:rPr>
        <w:t>• COUNT 단계에서는 stable_mask에 속한 후보의 pred_trace만 정상 rhythm window로 인정한다.</w:t>
      </w:r>
    </w:p>
    <w:p>
      <w:pPr>
        <w:spacing w:after="60" w:line="259" w:lineRule="auto"/>
      </w:pPr>
      <w:r>
        <w:rPr>
          <w:rFonts w:ascii="Arial" w:hAnsi="Arial" w:eastAsia="Malgun Gothic"/>
          <w:b w:val="0"/>
          <w:color w:val="232323"/>
          <w:sz w:val="17"/>
        </w:rPr>
        <w:t>• 직전 beat와 현재 beat가 모두 stable rhythm window에 맞았을 때만 nn_spike가 발생한다. nn_spike는 beat count가 아니라 normal-to-normal interval count이다.</w:t>
      </w:r>
    </w:p>
    <w:p>
      <w:pPr>
        <w:spacing w:after="60" w:line="259" w:lineRule="auto"/>
      </w:pPr>
      <w:r>
        <w:rPr>
          <w:rFonts w:ascii="Arial" w:hAnsi="Arial" w:eastAsia="Malgun Gothic"/>
          <w:b w:val="0"/>
          <w:color w:val="232323"/>
          <w:sz w:val="17"/>
        </w:rPr>
        <w:t>• nn_spike가 발생할 때마다 nntot_mem이 증가한다. 이 nntot_mem이 RTL 내부 NNTot-like feature이다.</w:t>
      </w:r>
    </w:p>
    <w:p>
      <w:pPr>
        <w:spacing w:after="60" w:line="259" w:lineRule="auto"/>
      </w:pPr>
      <w:r>
        <w:rPr>
          <w:rFonts w:ascii="Arial" w:hAnsi="Arial" w:eastAsia="Malgun Gothic"/>
          <w:b w:val="0"/>
          <w:color w:val="232323"/>
          <w:sz w:val="17"/>
        </w:rPr>
        <w:t>• segment_done이 들어오면 nntot_mem을 NNTOT_LOW/HIGH range WTA에 넣어 NSR, ARR, AFF, CHF 중 pred_class를 결정한다.</w:t>
      </w:r>
    </w:p>
    <w:p>
      <w:r>
        <w:br w:type="page"/>
      </w:r>
    </w:p>
    <w:p>
      <w:pPr>
        <w:spacing w:before="160" w:after="60"/>
      </w:pPr>
      <w:r>
        <w:rPr>
          <w:rFonts w:ascii="Arial" w:hAnsi="Arial" w:eastAsia="Malgun Gothic"/>
          <w:b/>
          <w:color w:val="1F4E79"/>
          <w:sz w:val="34"/>
        </w:rPr>
        <w:t>3. Cycle Timing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232"/>
            <w:shd w:fill="d9eaf7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1F4E79"/>
                <w:sz w:val="16"/>
              </w:rPr>
              <w:t>Cycle 기준</w:t>
            </w:r>
          </w:p>
        </w:tc>
        <w:tc>
          <w:tcPr>
            <w:tcW w:type="dxa" w:w="3168"/>
            <w:shd w:fill="d9eaf7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1F4E79"/>
                <w:sz w:val="16"/>
              </w:rPr>
              <w:t>생성/갱신되는 신호</w:t>
            </w:r>
          </w:p>
        </w:tc>
        <w:tc>
          <w:tcPr>
            <w:tcW w:type="dxa" w:w="4392"/>
            <w:shd w:fill="d9eaf7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1F4E79"/>
                <w:sz w:val="16"/>
              </w:rPr>
              <w:t>다음 block에서 사용</w:t>
            </w:r>
          </w:p>
        </w:tc>
      </w:tr>
      <w:tr>
        <w:tc>
          <w:tcPr>
            <w:tcW w:type="dxa" w:w="2232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adc_valid cycle</w:t>
            </w:r>
          </w:p>
        </w:tc>
        <w:tc>
          <w:tcPr>
            <w:tcW w:type="dxa" w:w="316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on_spike_n, off_spike_n</w:t>
            </w:r>
          </w:p>
        </w:tc>
        <w:tc>
          <w:tcPr>
            <w:tcW w:type="dxa" w:w="4392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다음 cycle QRS LIF가 on_spike, off_spike로 사용</w:t>
            </w:r>
          </w:p>
        </w:tc>
      </w:tr>
      <w:tr>
        <w:tc>
          <w:tcPr>
            <w:tcW w:type="dxa" w:w="2232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QRS LIF cycle</w:t>
            </w:r>
          </w:p>
        </w:tc>
        <w:tc>
          <w:tcPr>
            <w:tcW w:type="dxa" w:w="316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beat_spike_n</w:t>
            </w:r>
          </w:p>
        </w:tc>
        <w:tc>
          <w:tcPr>
            <w:tcW w:type="dxa" w:w="4392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다음 cycle rhythm timing block이 beat_spike로 사용</w:t>
            </w:r>
          </w:p>
        </w:tc>
      </w:tr>
      <w:tr>
        <w:tc>
          <w:tcPr>
            <w:tcW w:type="dxa" w:w="2232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beat_spike cycle</w:t>
            </w:r>
          </w:p>
        </w:tc>
        <w:tc>
          <w:tcPr>
            <w:tcW w:type="dxa" w:w="316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match_now 계산 후 token_age_n=0</w:t>
            </w:r>
          </w:p>
        </w:tc>
        <w:tc>
          <w:tcPr>
            <w:tcW w:type="dxa" w:w="4392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현재 beat는 이전 window와 먼저 비교되고, 그 다음 새 RR 기준이 된다.</w:t>
            </w:r>
          </w:p>
        </w:tc>
      </w:tr>
      <w:tr>
        <w:tc>
          <w:tcPr>
            <w:tcW w:type="dxa" w:w="2232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rhythm_tick_ce cycle</w:t>
            </w:r>
          </w:p>
        </w:tc>
        <w:tc>
          <w:tcPr>
            <w:tcW w:type="dxa" w:w="316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token_age_n 증가, pred_spike_n/window open</w:t>
            </w:r>
          </w:p>
        </w:tc>
        <w:tc>
          <w:tcPr>
            <w:tcW w:type="dxa" w:w="4392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token_age가 window_start_bin(k)에 도달한 후보만 window를 연다.</w:t>
            </w:r>
          </w:p>
        </w:tc>
      </w:tr>
      <w:tr>
        <w:tc>
          <w:tcPr>
            <w:tcW w:type="dxa" w:w="2232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segment_done cycle</w:t>
            </w:r>
          </w:p>
        </w:tc>
        <w:tc>
          <w:tcPr>
            <w:tcW w:type="dxa" w:w="316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pred_valid_n, pred_class_n</w:t>
            </w:r>
          </w:p>
        </w:tc>
        <w:tc>
          <w:tcPr>
            <w:tcW w:type="dxa" w:w="4392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출력 register로 고정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 w:eastAsia="Malgun Gothic"/>
          <w:b/>
          <w:color w:val="1F4E79"/>
          <w:sz w:val="34"/>
        </w:rPr>
        <w:t>4. Top-Level Interface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951"/>
            <w:shd w:fill="d9eaf7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1F4E79"/>
                <w:sz w:val="16"/>
              </w:rPr>
              <w:t>Signal</w:t>
            </w:r>
          </w:p>
        </w:tc>
        <w:tc>
          <w:tcPr>
            <w:tcW w:type="dxa" w:w="1944"/>
            <w:shd w:fill="d9eaf7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1F4E79"/>
                <w:sz w:val="16"/>
              </w:rPr>
              <w:t>방향</w:t>
            </w:r>
          </w:p>
        </w:tc>
        <w:tc>
          <w:tcPr>
            <w:tcW w:type="dxa" w:w="4896"/>
            <w:shd w:fill="d9eaf7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1F4E79"/>
                <w:sz w:val="16"/>
              </w:rPr>
              <w:t>의미</w:t>
            </w:r>
          </w:p>
        </w:tc>
      </w:tr>
      <w:tr>
        <w:tc>
          <w:tcPr>
            <w:tcW w:type="dxa" w:w="2951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clk</w:t>
            </w:r>
          </w:p>
        </w:tc>
        <w:tc>
          <w:tcPr>
            <w:tcW w:type="dxa" w:w="1944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input</w:t>
            </w:r>
          </w:p>
        </w:tc>
        <w:tc>
          <w:tcPr>
            <w:tcW w:type="dxa" w:w="4896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전체 RTL clock</w:t>
            </w:r>
          </w:p>
        </w:tc>
      </w:tr>
      <w:tr>
        <w:tc>
          <w:tcPr>
            <w:tcW w:type="dxa" w:w="2951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rst_n</w:t>
            </w:r>
          </w:p>
        </w:tc>
        <w:tc>
          <w:tcPr>
            <w:tcW w:type="dxa" w:w="1944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input</w:t>
            </w:r>
          </w:p>
        </w:tc>
        <w:tc>
          <w:tcPr>
            <w:tcW w:type="dxa" w:w="4896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active-low reset</w:t>
            </w:r>
          </w:p>
        </w:tc>
      </w:tr>
      <w:tr>
        <w:tc>
          <w:tcPr>
            <w:tcW w:type="dxa" w:w="2951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adc_valid</w:t>
            </w:r>
          </w:p>
        </w:tc>
        <w:tc>
          <w:tcPr>
            <w:tcW w:type="dxa" w:w="1944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input</w:t>
            </w:r>
          </w:p>
        </w:tc>
        <w:tc>
          <w:tcPr>
            <w:tcW w:type="dxa" w:w="4896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adc_data가 유효한 cycle</w:t>
            </w:r>
          </w:p>
        </w:tc>
      </w:tr>
      <w:tr>
        <w:tc>
          <w:tcPr>
            <w:tcW w:type="dxa" w:w="2951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adc_data[ADC_W-1:0]</w:t>
            </w:r>
          </w:p>
        </w:tc>
        <w:tc>
          <w:tcPr>
            <w:tcW w:type="dxa" w:w="1944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input</w:t>
            </w:r>
          </w:p>
        </w:tc>
        <w:tc>
          <w:tcPr>
            <w:tcW w:type="dxa" w:w="4896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raw ECG sample</w:t>
            </w:r>
          </w:p>
        </w:tc>
      </w:tr>
      <w:tr>
        <w:tc>
          <w:tcPr>
            <w:tcW w:type="dxa" w:w="2951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segment_start</w:t>
            </w:r>
          </w:p>
        </w:tc>
        <w:tc>
          <w:tcPr>
            <w:tcW w:type="dxa" w:w="1944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input</w:t>
            </w:r>
          </w:p>
        </w:tc>
        <w:tc>
          <w:tcPr>
            <w:tcW w:type="dxa" w:w="4896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새 ECG segment 시작 pulse</w:t>
            </w:r>
          </w:p>
        </w:tc>
      </w:tr>
      <w:tr>
        <w:tc>
          <w:tcPr>
            <w:tcW w:type="dxa" w:w="2951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segment_done</w:t>
            </w:r>
          </w:p>
        </w:tc>
        <w:tc>
          <w:tcPr>
            <w:tcW w:type="dxa" w:w="1944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input</w:t>
            </w:r>
          </w:p>
        </w:tc>
        <w:tc>
          <w:tcPr>
            <w:tcW w:type="dxa" w:w="4896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현재 segment 종료 pulse</w:t>
            </w:r>
          </w:p>
        </w:tc>
      </w:tr>
      <w:tr>
        <w:tc>
          <w:tcPr>
            <w:tcW w:type="dxa" w:w="2951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pred_valid</w:t>
            </w:r>
          </w:p>
        </w:tc>
        <w:tc>
          <w:tcPr>
            <w:tcW w:type="dxa" w:w="1944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output reg</w:t>
            </w:r>
          </w:p>
        </w:tc>
        <w:tc>
          <w:tcPr>
            <w:tcW w:type="dxa" w:w="4896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pred_class가 유효함</w:t>
            </w:r>
          </w:p>
        </w:tc>
      </w:tr>
      <w:tr>
        <w:tc>
          <w:tcPr>
            <w:tcW w:type="dxa" w:w="2951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pred_class[1:0]</w:t>
            </w:r>
          </w:p>
        </w:tc>
        <w:tc>
          <w:tcPr>
            <w:tcW w:type="dxa" w:w="1944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output reg</w:t>
            </w:r>
          </w:p>
        </w:tc>
        <w:tc>
          <w:tcPr>
            <w:tcW w:type="dxa" w:w="4896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NSR/ARR/AFF/CHF class code</w:t>
            </w:r>
          </w:p>
        </w:tc>
      </w:tr>
      <w:tr>
        <w:tc>
          <w:tcPr>
            <w:tcW w:type="dxa" w:w="2951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nn_spike_dbg</w:t>
            </w:r>
          </w:p>
        </w:tc>
        <w:tc>
          <w:tcPr>
            <w:tcW w:type="dxa" w:w="1944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output reg</w:t>
            </w:r>
          </w:p>
        </w:tc>
        <w:tc>
          <w:tcPr>
            <w:tcW w:type="dxa" w:w="4896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검증용 nn_spike pulse</w:t>
            </w:r>
          </w:p>
        </w:tc>
      </w:tr>
      <w:tr>
        <w:tc>
          <w:tcPr>
            <w:tcW w:type="dxa" w:w="2951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nntot_dbg</w:t>
            </w:r>
          </w:p>
        </w:tc>
        <w:tc>
          <w:tcPr>
            <w:tcW w:type="dxa" w:w="1944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output reg</w:t>
            </w:r>
          </w:p>
        </w:tc>
        <w:tc>
          <w:tcPr>
            <w:tcW w:type="dxa" w:w="4896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검증용 nntot_mem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60" w:after="60"/>
      </w:pPr>
      <w:r>
        <w:rPr>
          <w:rFonts w:ascii="Arial" w:hAnsi="Arial" w:eastAsia="Malgun Gothic"/>
          <w:b/>
          <w:color w:val="1F4E79"/>
          <w:sz w:val="34"/>
        </w:rPr>
        <w:t>5.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384"/>
            <w:shd w:fill="d9eaf7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1F4E79"/>
                <w:sz w:val="16"/>
              </w:rPr>
              <w:t>Parameter</w:t>
            </w:r>
          </w:p>
        </w:tc>
        <w:tc>
          <w:tcPr>
            <w:tcW w:type="dxa" w:w="6408"/>
            <w:shd w:fill="d9eaf7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1F4E79"/>
                <w:sz w:val="16"/>
              </w:rPr>
              <w:t>의미</w:t>
            </w:r>
          </w:p>
        </w:tc>
      </w:tr>
      <w:tr>
        <w:tc>
          <w:tcPr>
            <w:tcW w:type="dxa" w:w="3384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NUM_RR_BIN</w:t>
            </w:r>
          </w:p>
        </w:tc>
        <w:tc>
          <w:tcPr>
            <w:tcW w:type="dxa" w:w="640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RR timing hypothesis 후보 개수</w:t>
            </w:r>
          </w:p>
        </w:tc>
      </w:tr>
      <w:tr>
        <w:tc>
          <w:tcPr>
            <w:tcW w:type="dxa" w:w="3384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RR_BIN[k]</w:t>
            </w:r>
          </w:p>
        </w:tc>
        <w:tc>
          <w:tcPr>
            <w:tcW w:type="dxa" w:w="640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k번째 rhythm 후보가 대표하는 중심 RR tick</w:t>
            </w:r>
          </w:p>
        </w:tc>
      </w:tr>
      <w:tr>
        <w:tc>
          <w:tcPr>
            <w:tcW w:type="dxa" w:w="3384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TOL_BIN[k]</w:t>
            </w:r>
          </w:p>
        </w:tc>
        <w:tc>
          <w:tcPr>
            <w:tcW w:type="dxa" w:w="640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k 후보의 허용 오차 tick</w:t>
            </w:r>
          </w:p>
        </w:tc>
      </w:tr>
      <w:tr>
        <w:tc>
          <w:tcPr>
            <w:tcW w:type="dxa" w:w="3384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MIN_RR_BIN, MAX_RR_BIN</w:t>
            </w:r>
          </w:p>
        </w:tc>
        <w:tc>
          <w:tcPr>
            <w:tcW w:type="dxa" w:w="640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허용 RR timing 범위</w:t>
            </w:r>
          </w:p>
        </w:tc>
      </w:tr>
      <w:tr>
        <w:tc>
          <w:tcPr>
            <w:tcW w:type="dxa" w:w="3384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TOKEN_AGE_MAX</w:t>
            </w:r>
          </w:p>
        </w:tc>
        <w:tc>
          <w:tcPr>
            <w:tcW w:type="dxa" w:w="640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token_age가 더 이상 증가하지 않는 최대 tick</w:t>
            </w:r>
          </w:p>
        </w:tc>
      </w:tr>
      <w:tr>
        <w:tc>
          <w:tcPr>
            <w:tcW w:type="dxa" w:w="3384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RR_TICK_DIV</w:t>
            </w:r>
          </w:p>
        </w:tc>
        <w:tc>
          <w:tcPr>
            <w:tcW w:type="dxa" w:w="640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adc/sample clock을 rhythm_tick으로 나누는 divider</w:t>
            </w:r>
          </w:p>
        </w:tc>
      </w:tr>
      <w:tr>
        <w:tc>
          <w:tcPr>
            <w:tcW w:type="dxa" w:w="3384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TH_UP, TH_DN</w:t>
            </w:r>
          </w:p>
        </w:tc>
        <w:tc>
          <w:tcPr>
            <w:tcW w:type="dxa" w:w="640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level-crossing encoder threshold</w:t>
            </w:r>
          </w:p>
        </w:tc>
      </w:tr>
      <w:tr>
        <w:tc>
          <w:tcPr>
            <w:tcW w:type="dxa" w:w="3384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W_ON, W_OFF, L_QRS, T_QRS, T_REF</w:t>
            </w:r>
          </w:p>
        </w:tc>
        <w:tc>
          <w:tcPr>
            <w:tcW w:type="dxa" w:w="640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QRS LIF neuron weight, leak, threshold, refractory</w:t>
            </w:r>
          </w:p>
        </w:tc>
      </w:tr>
      <w:tr>
        <w:tc>
          <w:tcPr>
            <w:tcW w:type="dxa" w:w="3384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T_WINDOW[k]</w:t>
            </w:r>
          </w:p>
        </w:tc>
        <w:tc>
          <w:tcPr>
            <w:tcW w:type="dxa" w:w="640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pred_trace가 유지되는 rhythm tick 수. 보통 2*TOL_BIN[k]+1</w:t>
            </w:r>
          </w:p>
        </w:tc>
      </w:tr>
      <w:tr>
        <w:tc>
          <w:tcPr>
            <w:tcW w:type="dxa" w:w="3384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W_MATCH, L_MISS, L_RHY, W_INH</w:t>
            </w:r>
          </w:p>
        </w:tc>
        <w:tc>
          <w:tcPr>
            <w:tcW w:type="dxa" w:w="640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rhythm_trace 강화, 약화, leak, lateral inhibition weight</w:t>
            </w:r>
          </w:p>
        </w:tc>
      </w:tr>
      <w:tr>
        <w:tc>
          <w:tcPr>
            <w:tcW w:type="dxa" w:w="3384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T_STABLE</w:t>
            </w:r>
          </w:p>
        </w:tc>
        <w:tc>
          <w:tcPr>
            <w:tcW w:type="dxa" w:w="640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stable rhythm 후보가 되기 위한 rhythm_trace threshold</w:t>
            </w:r>
          </w:p>
        </w:tc>
      </w:tr>
      <w:tr>
        <w:tc>
          <w:tcPr>
            <w:tcW w:type="dxa" w:w="3384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MIN_STABLE_BEATS</w:t>
            </w:r>
          </w:p>
        </w:tc>
        <w:tc>
          <w:tcPr>
            <w:tcW w:type="dxa" w:w="640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stable 후보가 확정되기 위해 유지되어야 하는 beat 수</w:t>
            </w:r>
          </w:p>
        </w:tc>
      </w:tr>
      <w:tr>
        <w:tc>
          <w:tcPr>
            <w:tcW w:type="dxa" w:w="3384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CALIB_MAX_TICKS</w:t>
            </w:r>
          </w:p>
        </w:tc>
        <w:tc>
          <w:tcPr>
            <w:tcW w:type="dxa" w:w="640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CALIBRATION이 끝나지 않는 것을 막는 최대 시간</w:t>
            </w:r>
          </w:p>
        </w:tc>
      </w:tr>
      <w:tr>
        <w:tc>
          <w:tcPr>
            <w:tcW w:type="dxa" w:w="3384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W_NN</w:t>
            </w:r>
          </w:p>
        </w:tc>
        <w:tc>
          <w:tcPr>
            <w:tcW w:type="dxa" w:w="640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nn_spike 1개가 nntot_mem을 증가시키는 값. 보통 1</w:t>
            </w:r>
          </w:p>
        </w:tc>
      </w:tr>
      <w:tr>
        <w:tc>
          <w:tcPr>
            <w:tcW w:type="dxa" w:w="3384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NNTOT_LOW[c], NNTOT_HIGH[c]</w:t>
            </w:r>
          </w:p>
        </w:tc>
        <w:tc>
          <w:tcPr>
            <w:tcW w:type="dxa" w:w="640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class c의 NNTot 판단 range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 w:eastAsia="Malgun Gothic"/>
          <w:b/>
          <w:color w:val="1F4E79"/>
          <w:sz w:val="34"/>
        </w:rPr>
        <w:t>6. Registers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384"/>
            <w:shd w:fill="d9eaf7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1F4E79"/>
                <w:sz w:val="16"/>
              </w:rPr>
              <w:t>Register</w:t>
            </w:r>
          </w:p>
        </w:tc>
        <w:tc>
          <w:tcPr>
            <w:tcW w:type="dxa" w:w="6408"/>
            <w:shd w:fill="d9eaf7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1F4E79"/>
                <w:sz w:val="16"/>
              </w:rPr>
              <w:t>의미</w:t>
            </w:r>
          </w:p>
        </w:tc>
      </w:tr>
      <w:tr>
        <w:tc>
          <w:tcPr>
            <w:tcW w:type="dxa" w:w="3384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phase</w:t>
            </w:r>
          </w:p>
        </w:tc>
        <w:tc>
          <w:tcPr>
            <w:tcW w:type="dxa" w:w="640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PH_CALIB, PH_COUNT, PH_DECISION 중 현재 FSM 상태</w:t>
            </w:r>
          </w:p>
        </w:tc>
      </w:tr>
      <w:tr>
        <w:tc>
          <w:tcPr>
            <w:tcW w:type="dxa" w:w="3384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enc_valid, enc_ref</w:t>
            </w:r>
          </w:p>
        </w:tc>
        <w:tc>
          <w:tcPr>
            <w:tcW w:type="dxa" w:w="640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level-crossing 기준 sample이 설정되었는지와 기준값</w:t>
            </w:r>
          </w:p>
        </w:tc>
      </w:tr>
      <w:tr>
        <w:tc>
          <w:tcPr>
            <w:tcW w:type="dxa" w:w="3384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on_spike, off_spike</w:t>
            </w:r>
          </w:p>
        </w:tc>
        <w:tc>
          <w:tcPr>
            <w:tcW w:type="dxa" w:w="640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registered encoder pulse</w:t>
            </w:r>
          </w:p>
        </w:tc>
      </w:tr>
      <w:tr>
        <w:tc>
          <w:tcPr>
            <w:tcW w:type="dxa" w:w="3384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qrs_mem, qrs_refrac, beat_spike</w:t>
            </w:r>
          </w:p>
        </w:tc>
        <w:tc>
          <w:tcPr>
            <w:tcW w:type="dxa" w:w="640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QRS LIF membrane, refractory, registered beat pulse</w:t>
            </w:r>
          </w:p>
        </w:tc>
      </w:tr>
      <w:tr>
        <w:tc>
          <w:tcPr>
            <w:tcW w:type="dxa" w:w="3384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rhythm_div_cnt</w:t>
            </w:r>
          </w:p>
        </w:tc>
        <w:tc>
          <w:tcPr>
            <w:tcW w:type="dxa" w:w="640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rhythm_tick 생성용 divider counter</w:t>
            </w:r>
          </w:p>
        </w:tc>
      </w:tr>
      <w:tr>
        <w:tc>
          <w:tcPr>
            <w:tcW w:type="dxa" w:w="3384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token_active</w:t>
            </w:r>
          </w:p>
        </w:tc>
        <w:tc>
          <w:tcPr>
            <w:tcW w:type="dxa" w:w="640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직전 beat 기준 RR timing을 추적 중인지 표시</w:t>
            </w:r>
          </w:p>
        </w:tc>
      </w:tr>
      <w:tr>
        <w:tc>
          <w:tcPr>
            <w:tcW w:type="dxa" w:w="3384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token_age</w:t>
            </w:r>
          </w:p>
        </w:tc>
        <w:tc>
          <w:tcPr>
            <w:tcW w:type="dxa" w:w="640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직전 beat 이후 지난 rhythm tick 수. physical delay-line pointer 역할</w:t>
            </w:r>
          </w:p>
        </w:tc>
      </w:tr>
      <w:tr>
        <w:tc>
          <w:tcPr>
            <w:tcW w:type="dxa" w:w="3384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pred_spike[k], pred_trace[k]</w:t>
            </w:r>
          </w:p>
        </w:tc>
        <w:tc>
          <w:tcPr>
            <w:tcW w:type="dxa" w:w="640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window-start prediction pulse와 synaptic window counter</w:t>
            </w:r>
          </w:p>
        </w:tc>
      </w:tr>
      <w:tr>
        <w:tc>
          <w:tcPr>
            <w:tcW w:type="dxa" w:w="3384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rhythm_match[k], rhythm_trace[k]</w:t>
            </w:r>
          </w:p>
        </w:tc>
        <w:tc>
          <w:tcPr>
            <w:tcW w:type="dxa" w:w="640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coincidence pulse와 반복 match membrane</w:t>
            </w:r>
          </w:p>
        </w:tc>
      </w:tr>
      <w:tr>
        <w:tc>
          <w:tcPr>
            <w:tcW w:type="dxa" w:w="3384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stable_candidate[k], stable_mask[k]</w:t>
            </w:r>
          </w:p>
        </w:tc>
        <w:tc>
          <w:tcPr>
            <w:tcW w:type="dxa" w:w="640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calibration 후보와 확정된 stable rhythm population</w:t>
            </w:r>
          </w:p>
        </w:tc>
      </w:tr>
      <w:tr>
        <w:tc>
          <w:tcPr>
            <w:tcW w:type="dxa" w:w="3384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stable_confirm_cnt, stable_rhythm_ready</w:t>
            </w:r>
          </w:p>
        </w:tc>
        <w:tc>
          <w:tcPr>
            <w:tcW w:type="dxa" w:w="640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stable 후보 유지 beat 수와 COUNT 허용 상태</w:t>
            </w:r>
          </w:p>
        </w:tc>
      </w:tr>
      <w:tr>
        <w:tc>
          <w:tcPr>
            <w:tcW w:type="dxa" w:w="3384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prev_nn_ready, nn_spike, nntot_mem</w:t>
            </w:r>
          </w:p>
        </w:tc>
        <w:tc>
          <w:tcPr>
            <w:tcW w:type="dxa" w:w="640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직전 stable beat 상태, NN interval pulse, NNTot-like count</w:t>
            </w:r>
          </w:p>
        </w:tc>
      </w:tr>
      <w:tr>
        <w:tc>
          <w:tcPr>
            <w:tcW w:type="dxa" w:w="3384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cls_hit[c], cls_mem[c]</w:t>
            </w:r>
          </w:p>
        </w:tc>
        <w:tc>
          <w:tcPr>
            <w:tcW w:type="dxa" w:w="640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class range hit와 class WTA용 evidence</w:t>
            </w:r>
          </w:p>
        </w:tc>
      </w:tr>
      <w:tr>
        <w:tc>
          <w:tcPr>
            <w:tcW w:type="dxa" w:w="3384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pred_lock, pred_valid, pred_class</w:t>
            </w:r>
          </w:p>
        </w:tc>
        <w:tc>
          <w:tcPr>
            <w:tcW w:type="dxa" w:w="640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최종 class decision 상태와 출력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60" w:after="60"/>
      </w:pPr>
      <w:r>
        <w:rPr>
          <w:rFonts w:ascii="Arial" w:hAnsi="Arial" w:eastAsia="Malgun Gothic"/>
          <w:b/>
          <w:color w:val="1F4E79"/>
          <w:sz w:val="34"/>
        </w:rPr>
        <w:t>7. Helper Functions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shd w:fill="d9eaf7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1F4E79"/>
                <w:sz w:val="16"/>
              </w:rPr>
              <w:t>함수</w:t>
            </w:r>
          </w:p>
        </w:tc>
        <w:tc>
          <w:tcPr>
            <w:tcW w:type="dxa" w:w="6623"/>
            <w:shd w:fill="d9eaf7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1F4E79"/>
                <w:sz w:val="16"/>
              </w:rPr>
              <w:t>RTL 의미</w:t>
            </w:r>
          </w:p>
        </w:tc>
      </w:tr>
      <w:tr>
        <w:tc>
          <w:tcPr>
            <w:tcW w:type="dxa" w:w="316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sat_add(x, w, max)</w:t>
            </w:r>
          </w:p>
        </w:tc>
        <w:tc>
          <w:tcPr>
            <w:tcW w:type="dxa" w:w="66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x+w가 max를 넘으면 max로 saturate</w:t>
            </w:r>
          </w:p>
        </w:tc>
      </w:tr>
      <w:tr>
        <w:tc>
          <w:tcPr>
            <w:tcW w:type="dxa" w:w="316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sat_sub(x, w)</w:t>
            </w:r>
          </w:p>
        </w:tc>
        <w:tc>
          <w:tcPr>
            <w:tcW w:type="dxa" w:w="66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x&gt;w이면 x-w, 아니면 0</w:t>
            </w:r>
          </w:p>
        </w:tc>
      </w:tr>
      <w:tr>
        <w:tc>
          <w:tcPr>
            <w:tcW w:type="dxa" w:w="316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window_start_bin(k)</w:t>
            </w:r>
          </w:p>
        </w:tc>
        <w:tc>
          <w:tcPr>
            <w:tcW w:type="dxa" w:w="66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sat_sub(RR_BIN[k], TOL_BIN[k])</w:t>
            </w:r>
          </w:p>
        </w:tc>
      </w:tr>
      <w:tr>
        <w:tc>
          <w:tcPr>
            <w:tcW w:type="dxa" w:w="316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valid_rr_candidate(k)</w:t>
            </w:r>
          </w:p>
        </w:tc>
        <w:tc>
          <w:tcPr>
            <w:tcW w:type="dxa" w:w="66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RR_BIN[k]가 MIN_RR_BIN과 MAX_RR_BIN 사이에 있으면 1</w:t>
            </w:r>
          </w:p>
        </w:tc>
      </w:tr>
      <w:tr>
        <w:tc>
          <w:tcPr>
            <w:tcW w:type="dxa" w:w="316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or_reduce(vector)</w:t>
            </w:r>
          </w:p>
        </w:tc>
        <w:tc>
          <w:tcPr>
            <w:tcW w:type="dxa" w:w="66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vector 안에 1이 하나라도 있으면 1</w:t>
            </w:r>
          </w:p>
        </w:tc>
      </w:tr>
      <w:tr>
        <w:tc>
          <w:tcPr>
            <w:tcW w:type="dxa" w:w="316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class_priority_wta(cls_hit, cls_mem)</w:t>
            </w:r>
          </w:p>
        </w:tc>
        <w:tc>
          <w:tcPr>
            <w:tcW w:type="dxa" w:w="66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동시 hit 또는 no-hit 상황에서 정해진 priority로 class 하나를 고르는 함수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60" w:after="60"/>
      </w:pPr>
      <w:r>
        <w:rPr>
          <w:rFonts w:ascii="Arial" w:hAnsi="Arial" w:eastAsia="Malgun Gothic"/>
          <w:b/>
          <w:color w:val="1F4E79"/>
          <w:sz w:val="34"/>
        </w:rPr>
        <w:t>8. RTL Pseudo Code</w:t>
      </w:r>
    </w:p>
    <w:p>
      <w:pPr>
        <w:spacing w:before="80" w:after="60"/>
      </w:pPr>
      <w:r>
        <w:rPr>
          <w:rFonts w:ascii="Arial" w:hAnsi="Arial" w:eastAsia="Malgun Gothic"/>
          <w:b/>
          <w:color w:val="1F4E79"/>
          <w:sz w:val="25"/>
        </w:rPr>
        <w:t>8.1 Sequential Register Update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123"/>
            <w:shd w:fill="d9eaf7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1F4E79"/>
                <w:sz w:val="16"/>
              </w:rPr>
              <w:t>Line</w:t>
            </w:r>
          </w:p>
        </w:tc>
        <w:tc>
          <w:tcPr>
            <w:tcW w:type="dxa" w:w="4248"/>
            <w:shd w:fill="d9eaf7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1F4E79"/>
                <w:sz w:val="16"/>
              </w:rPr>
              <w:t>RTL-friendly pseudo code</w:t>
            </w:r>
          </w:p>
        </w:tc>
        <w:tc>
          <w:tcPr>
            <w:tcW w:type="dxa" w:w="4420"/>
            <w:shd w:fill="d9eaf7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1F4E79"/>
                <w:sz w:val="16"/>
              </w:rPr>
              <w:t>설명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S01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>always_ff @(posedge clk or negedge rst_n) begin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모든 register update는 한 곳에서 처리한다.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S02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if (!rst_n) begin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global reset 조건이다.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S03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  load_global_reset_values();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모든 register를 reset 값으로 둔다.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S04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end else begin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정상 clock 동작이다.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S05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  phase &lt;= phase_n;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FSM 상태를 갱신한다.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S06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  encoder_regs &lt;= encoder_regs_n;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encoder register를 갱신한다.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S07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  qrs_regs &lt;= qrs_regs_n;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QRS LIF register를 갱신한다.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S08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  rhythm_regs &lt;= rhythm_regs_n;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token_age, trace, stable rhythm register를 갱신한다.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S09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  class_regs &lt;= class_regs_n;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NNTot와 class decision register를 갱신한다.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S10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end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sequential update 종료다.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S11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>end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always_ff 종료다.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80" w:after="60"/>
      </w:pPr>
      <w:r>
        <w:rPr>
          <w:rFonts w:ascii="Arial" w:hAnsi="Arial" w:eastAsia="Malgun Gothic"/>
          <w:b/>
          <w:color w:val="1F4E79"/>
          <w:sz w:val="25"/>
        </w:rPr>
        <w:t>8.2 Combinational Default와 Segment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123"/>
            <w:shd w:fill="d9eaf7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1F4E79"/>
                <w:sz w:val="16"/>
              </w:rPr>
              <w:t>Line</w:t>
            </w:r>
          </w:p>
        </w:tc>
        <w:tc>
          <w:tcPr>
            <w:tcW w:type="dxa" w:w="4248"/>
            <w:shd w:fill="d9eaf7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1F4E79"/>
                <w:sz w:val="16"/>
              </w:rPr>
              <w:t>RTL-friendly pseudo code</w:t>
            </w:r>
          </w:p>
        </w:tc>
        <w:tc>
          <w:tcPr>
            <w:tcW w:type="dxa" w:w="4420"/>
            <w:shd w:fill="d9eaf7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1F4E79"/>
                <w:sz w:val="16"/>
              </w:rPr>
              <w:t>설명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C01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>always_comb begin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모든 next-state는 조합 블록에서 만든다.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C02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copy_all_regs_to_next();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기본값은 현재 상태 유지다.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C03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on_spike_n = 0; off_spike_n = 0;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encoder pulse 기본값이다.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C04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beat_spike_n = 0; nn_spike_n = 0;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beat와 NN interval pulse 기본값이다.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C05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for k: pred_spike_n[k] = 0;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prediction pulse는 1 cycle만 유지된다.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C06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for k: rhythm_match_n[k] = 0;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match pulse도 1 cycle만 유지된다.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C07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for c: cls_hit_n[c] = 0;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class hit 기본값이다.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C08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rhythm_tick_ce = (rhythm_div_cnt == RR_TICK_DIV-1);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이번 cycle에 rhythm tick을 수행할지 결정한다.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C09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rhythm_div_cnt_n = rhythm_tick_ce ? 0 : rhythm_div_cnt + 1;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divider counter를 갱신한다.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C10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if (segment_start) begin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새 segment가 시작되면 segment 상태를 초기화한다.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C11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  load_segment_reset_values();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CALIBRATION부터 다시 시작한다.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C12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end else begin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일반 동작 구간이다.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C13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  run_encoder_next_state();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encoder next-state를 계산한다.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C14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  run_qrs_next_state();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QRS next-state를 계산한다.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C15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  run_token_pointer_rhythm_next_state();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match, token_age, window open을 계산한다.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C16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  run_calib_or_count_next_state();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phase에 따라 calibration 또는 NNTot count를 계산한다.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C17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  if (segment_done) phase_n = PH_DECISION;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segment가 끝나면 decision 상태로 보낸다.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C18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  run_decision_next_state();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phase가 DECISION이면 class를 결정한다.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C19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end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segment_start가 아닌 경우 종료다.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C20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>end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always_comb 종료다.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80" w:after="60"/>
      </w:pPr>
      <w:r>
        <w:rPr>
          <w:rFonts w:ascii="Arial" w:hAnsi="Arial" w:eastAsia="Malgun Gothic"/>
          <w:b/>
          <w:color w:val="1F4E79"/>
          <w:sz w:val="25"/>
        </w:rPr>
        <w:t>8.3 Segment Reset Values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123"/>
            <w:shd w:fill="d9eaf7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1F4E79"/>
                <w:sz w:val="16"/>
              </w:rPr>
              <w:t>Line</w:t>
            </w:r>
          </w:p>
        </w:tc>
        <w:tc>
          <w:tcPr>
            <w:tcW w:type="dxa" w:w="4248"/>
            <w:shd w:fill="d9eaf7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1F4E79"/>
                <w:sz w:val="16"/>
              </w:rPr>
              <w:t>RTL-friendly pseudo code</w:t>
            </w:r>
          </w:p>
        </w:tc>
        <w:tc>
          <w:tcPr>
            <w:tcW w:type="dxa" w:w="4420"/>
            <w:shd w:fill="d9eaf7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1F4E79"/>
                <w:sz w:val="16"/>
              </w:rPr>
              <w:t>설명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R01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>phase_n = PH_CALIB;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새 segment는 calibration부터 시작한다.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R02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>enc_valid_n = 0; enc_ref_n = 0;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이전 segment의 level 기준을 버린다.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R03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>qrs_mem_n = 0; qrs_refrac_n = 0;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QRS detector 상태를 초기화한다.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R04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>calib_timer_n = 0;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calibration timer를 초기화한다.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R05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>stable_rhythm_ready_n = 0;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아직 stable rhythm이 확정되지 않았다.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R06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>stable_confirm_cnt_n = 0;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stable 후보 유지 beat count를 0으로 둔다.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R07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>token_active_n = 0; token_age_n = 0;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직전 beat 기준 token pointer를 제거한다.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R08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>for k: pred_trace_n[k] = 0;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prediction window를 모두 닫는다.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R09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>for k: rhythm_trace_n[k] = 0;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rhythm 후보 memory를 초기화한다.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R10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>for k: stable_mask_n[k] = 0;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stable population을 제거한다.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R11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>prev_nn_ready_n = 0;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직전 normal beat 기준이 없다.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R12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>nn_spike_n = 0; nntot_mem_n = 0;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NNTot counting을 0에서 시작한다.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R13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>pred_lock_n = 0; pred_valid_n = 0;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class output을 아직 valid로 보지 않는다.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R14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>pred_class_n = CLASS_NONE;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출력 class 기본값이다.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80" w:after="60"/>
      </w:pPr>
      <w:r>
        <w:rPr>
          <w:rFonts w:ascii="Arial" w:hAnsi="Arial" w:eastAsia="Malgun Gothic"/>
          <w:b/>
          <w:color w:val="1F4E79"/>
          <w:sz w:val="25"/>
        </w:rPr>
        <w:t>8.4 Level-Crossing Encoder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123"/>
            <w:shd w:fill="d9eaf7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1F4E79"/>
                <w:sz w:val="16"/>
              </w:rPr>
              <w:t>Line</w:t>
            </w:r>
          </w:p>
        </w:tc>
        <w:tc>
          <w:tcPr>
            <w:tcW w:type="dxa" w:w="4248"/>
            <w:shd w:fill="d9eaf7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1F4E79"/>
                <w:sz w:val="16"/>
              </w:rPr>
              <w:t>RTL-friendly pseudo code</w:t>
            </w:r>
          </w:p>
        </w:tc>
        <w:tc>
          <w:tcPr>
            <w:tcW w:type="dxa" w:w="4420"/>
            <w:shd w:fill="d9eaf7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1F4E79"/>
                <w:sz w:val="16"/>
              </w:rPr>
              <w:t>설명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E01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>if (adc_valid) begin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adc_data가 유효할 때만 encoder를 갱신한다.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E02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if (!enc_valid) begin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첫 sample은 기준값 설정용이다.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E03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  enc_ref_n = adc_data;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현재 sample을 기준 level로 저장한다.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E04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  enc_valid_n = 1;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다음 sample부터 spike encoding을 수행한다.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E05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end else if (adc_data &gt;= enc_ref + TH_UP) begin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상승 방향 level-crossing 조건이다.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E06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  on_spike_n = 1;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ON spike를 1 cycle 발생시킨다.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E07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  enc_ref_n = adc_data;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새 level을 기준값으로 갱신한다.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E08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end else if (adc_data &lt;= enc_ref - TH_DN) begin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하강 방향 level-crossing 조건이다.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E09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  off_spike_n = 1;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OFF spike를 1 cycle 발생시킨다.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E10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  enc_ref_n = adc_data;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새 level을 기준값으로 갱신한다.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E11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end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threshold를 넘지 않으면 spike도 기준값 갱신도 없다.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E12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>end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encoder 종료다.</w:t>
            </w:r>
          </w:p>
        </w:tc>
      </w:tr>
    </w:tbl>
    <w:p>
      <w:pPr>
        <w:spacing w:after="20"/>
      </w:pPr>
    </w:p>
    <w:p>
      <w:pPr>
        <w:spacing w:before="80" w:after="60"/>
      </w:pPr>
      <w:r>
        <w:rPr>
          <w:rFonts w:ascii="Arial" w:hAnsi="Arial" w:eastAsia="Malgun Gothic"/>
          <w:b/>
          <w:color w:val="1F4E79"/>
          <w:sz w:val="25"/>
        </w:rPr>
        <w:t>8.5 QRS LIF Assembly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123"/>
            <w:shd w:fill="d9eaf7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1F4E79"/>
                <w:sz w:val="16"/>
              </w:rPr>
              <w:t>Line</w:t>
            </w:r>
          </w:p>
        </w:tc>
        <w:tc>
          <w:tcPr>
            <w:tcW w:type="dxa" w:w="4248"/>
            <w:shd w:fill="d9eaf7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1F4E79"/>
                <w:sz w:val="16"/>
              </w:rPr>
              <w:t>RTL-friendly pseudo code</w:t>
            </w:r>
          </w:p>
        </w:tc>
        <w:tc>
          <w:tcPr>
            <w:tcW w:type="dxa" w:w="4420"/>
            <w:shd w:fill="d9eaf7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1F4E79"/>
                <w:sz w:val="16"/>
              </w:rPr>
              <w:t>설명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Q01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>if (qrs_refrac &gt; 0) begin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refractory 중인지 확인한다.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Q02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qrs_refrac_n = qrs_refrac - 1;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refractory counter를 줄인다.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Q03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qrs_mem_n = 0;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같은 QRS를 다시 세지 않도록 membrane을 0으로 유지한다.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Q04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>end else begin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새 QRS 후보를 받을 수 있다.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Q05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qrs_tmp = sat_sub(qrs_mem, L_QRS);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QRS membrane leak를 적용한다.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Q06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if (on_spike)  qrs_tmp = sat_add(qrs_tmp, W_ON,  QRS_MAX);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등록된 ON spike가 QRS evidence를 올린다.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Q07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if (off_spike) qrs_tmp = sat_add(qrs_tmp, W_OFF, QRS_MAX);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등록된 OFF spike도 QRS evidence를 올린다.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Q08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if (qrs_tmp &gt;= T_QRS) begin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threshold를 넘으면 QRS로 본다.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Q09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  beat_spike_n = 1;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registered beat_spike가 다음 cycle rhythm block으로 간다.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Q10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  qrs_mem_n = 0;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검출 후 membrane reset이다.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Q11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  qrs_refrac_n = T_REF;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refractory를 시작한다.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Q12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end else qrs_mem_n = qrs_tmp;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threshold 미만이면 membrane을 저장한다.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Q13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>end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QRS block 종료다.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80" w:after="60"/>
      </w:pPr>
      <w:r>
        <w:rPr>
          <w:rFonts w:ascii="Arial" w:hAnsi="Arial" w:eastAsia="Malgun Gothic"/>
          <w:b/>
          <w:color w:val="1F4E79"/>
          <w:sz w:val="25"/>
        </w:rPr>
        <w:t>8.6 Token Pointer와 Prediction Window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123"/>
            <w:shd w:fill="d9eaf7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1F4E79"/>
                <w:sz w:val="16"/>
              </w:rPr>
              <w:t>Line</w:t>
            </w:r>
          </w:p>
        </w:tc>
        <w:tc>
          <w:tcPr>
            <w:tcW w:type="dxa" w:w="4248"/>
            <w:shd w:fill="d9eaf7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1F4E79"/>
                <w:sz w:val="16"/>
              </w:rPr>
              <w:t>RTL-friendly pseudo code</w:t>
            </w:r>
          </w:p>
        </w:tc>
        <w:tc>
          <w:tcPr>
            <w:tcW w:type="dxa" w:w="4420"/>
            <w:shd w:fill="d9eaf7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1F4E79"/>
                <w:sz w:val="16"/>
              </w:rPr>
              <w:t>설명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D01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>for k: match_now[k] = beat_spike &amp;&amp; (pred_trace[k] != 0) &amp;&amp; valid_rr_candidate(k);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현재 beat는 이미 열려 있던 window와 먼저 비교한다.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D02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>any_match_now = or_reduce(match_now);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어떤 RR 후보와라도 맞았는지 표시한다.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D03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>for k: rhythm_match_n[k] = match_now[k];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debug와 trace update용 match pulse를 등록한다.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D04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>if (rhythm_tick_ce) for k: if (pred_trace[k] &gt; 0) pred_trace_n[k] = pred_trace[k] - 1;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prediction window counter는 rhythm tick에서만 줄인다.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D05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>if (beat_spike) begin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새 beat가 오면 이전 interval 판정 후 새 기준을 잡는다.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D06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token_active_n = 1;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새 RR interval tracking을 시작한다.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D07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token_age_n = 0;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직전 beat 이후 경과 시간을 0으로 둔다.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D08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for k: pred_trace_n[k] = 0;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이전 beat 기준 window는 모두 닫는다.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D09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>end else if (rhythm_tick_ce &amp;&amp; token_active) begin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beat가 없고 rhythm tick이면 pointer만 증가한다.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D10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if (token_age &lt; TOKEN_AGE_MAX) begin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아직 유효 RR 추적 범위 안이다.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D11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  token_age_tmp = token_age + 1;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직전 beat 이후 시간을 1 tick 증가시킨다.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D12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  token_age_n = token_age_tmp;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증가된 age를 next-state에 저장한다.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D13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  for k: if (token_age_tmp == window_start_bin(k) &amp;&amp; valid_rr_candidate(k)) begin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k 후보의 window 시작점에 도달했는지 본다.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D14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    pred_spike_n[k] = 1;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k번째 RR 후보의 window-start spike를 낸다.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D15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    pred_trace_n[k] = T_WINDOW[k];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RR_BIN[k]-TOL부터 RR_BIN[k]+TOL까지 window를 연다.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D16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  end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prediction window 설정 종료다.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D17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end else begin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최대 RR 범위를 넘은 상태다.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D18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  token_age_n = TOKEN_AGE_MAX; token_active_n = 0;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tracking을 멈추고 새 beat를 기다린다.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D19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end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age update 조건 종료다.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D20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>end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token pointer block 종료다.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80" w:after="60"/>
      </w:pPr>
      <w:r>
        <w:rPr>
          <w:rFonts w:ascii="Arial" w:hAnsi="Arial" w:eastAsia="Malgun Gothic"/>
          <w:b/>
          <w:color w:val="1F4E79"/>
          <w:sz w:val="25"/>
        </w:rPr>
        <w:t>8.7 CALIBRATION: rhythm_trace와 Stable Mask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123"/>
            <w:shd w:fill="d9eaf7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1F4E79"/>
                <w:sz w:val="16"/>
              </w:rPr>
              <w:t>Line</w:t>
            </w:r>
          </w:p>
        </w:tc>
        <w:tc>
          <w:tcPr>
            <w:tcW w:type="dxa" w:w="4248"/>
            <w:shd w:fill="d9eaf7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1F4E79"/>
                <w:sz w:val="16"/>
              </w:rPr>
              <w:t>RTL-friendly pseudo code</w:t>
            </w:r>
          </w:p>
        </w:tc>
        <w:tc>
          <w:tcPr>
            <w:tcW w:type="dxa" w:w="4420"/>
            <w:shd w:fill="d9eaf7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1F4E79"/>
                <w:sz w:val="16"/>
              </w:rPr>
              <w:t>설명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B01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4"/>
              </w:rPr>
              <w:t>if (phase == PH_CALIB) begin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stable rhythm을 찾는 단계다.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B02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4"/>
              </w:rPr>
              <w:t xml:space="preserve">  calib_timer_n = calib_timer + 1;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calibration 경과 시간을 센다.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B03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4"/>
              </w:rPr>
              <w:t xml:space="preserve">  if (beat_spike) begin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실제 beat가 들어온 cycle에만 match를 평가한다.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B04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4"/>
              </w:rPr>
              <w:t xml:space="preserve">    for k: if (match_now[k]) rhythm_trace_n[k] = sat_add(rhythm_trace[k], W_MATCH, RHY_MAX);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맞은 RR 후보를 강화한다.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B05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4"/>
              </w:rPr>
              <w:t xml:space="preserve">    for k: if (!match_now[k] &amp;&amp; pred_trace[k] != 0) rhythm_trace_n[k] = sat_sub(rhythm_trace[k], L_MISS);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window가 열렸지만 맞지 않은 후보를 약화한다.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B06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4"/>
              </w:rPr>
              <w:t xml:space="preserve">  end else if (slow_leak_tick) begin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beat가 없어도 오래된 memory는 천천히 줄인다.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B07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4"/>
              </w:rPr>
              <w:t xml:space="preserve">    for k: rhythm_trace_n[k] = sat_sub(rhythm_trace[k], L_RHY);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사용되지 않는 rhythm 후보를 제거한다.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B08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4"/>
              </w:rPr>
              <w:t xml:space="preserve">  end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trace update 종료다.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B09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4"/>
              </w:rPr>
              <w:t xml:space="preserve">  for k: stable_candidate_n[k] = (rhythm_trace_n[k] &gt;= T_STABLE);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trace가 큰 후보를 stable 후보로 표시한다.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B10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4"/>
              </w:rPr>
              <w:t xml:space="preserve">  candidate_present = or_reduce(stable_candidate_n);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stable 후보가 하나라도 있는지 본다.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B11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4"/>
              </w:rPr>
              <w:t xml:space="preserve">  if (candidate_present) for k: if (!stable_candidate_n[k]) rhythm_trace_n[k] = sat_sub(rhythm_trace_n[k], W_INH);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lateral inhibition으로 약한 후보를 누른다.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B12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4"/>
              </w:rPr>
              <w:t xml:space="preserve">  if (beat_spike) stable_confirm_cnt_n = candidate_present ? stable_confirm_cnt + 1 : 0;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stable 후보가 beat마다 유지되는지 센다.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B13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4"/>
              </w:rPr>
              <w:t xml:space="preserve">  if (stable_confirm_cnt_n &gt;= MIN_STABLE_BEATS) begin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충분히 오래 유지된 stable rhythm이다.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B14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4"/>
              </w:rPr>
              <w:t xml:space="preserve">    stable_mask_n = stable_candidate_n;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확정된 stable rhythm population을 저장한다.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B15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4"/>
              </w:rPr>
              <w:t xml:space="preserve">    stable_rhythm_ready_n = 1;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COUNT 단계가 가능해진다.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B16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4"/>
              </w:rPr>
              <w:t xml:space="preserve">    phase_n = PH_COUNT;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NNTot counting 단계로 넘어간다.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B17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4"/>
              </w:rPr>
              <w:t xml:space="preserve">    prev_nn_ready_n = 0; nntot_mem_n = 0;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calibration interval은 NNTot에서 제외한다.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B18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4"/>
              </w:rPr>
              <w:t xml:space="preserve">  end else if (calib_timer &gt;= CALIB_MAX_TICKS) begin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calibration이 너무 길어지는 경우다.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B19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4"/>
              </w:rPr>
              <w:t xml:space="preserve">    stable_mask_n = stable_candidate_n;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현재 후보를 사용하거나 후보가 없으면 mask는 0이다.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B20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4"/>
              </w:rPr>
              <w:t xml:space="preserve">    stable_rhythm_ready_n = candidate_present;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후보가 있을 때만 COUNT에서 nn_spike가 가능하다.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B21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4"/>
              </w:rPr>
              <w:t xml:space="preserve">    phase_n = PH_COUNT;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stuck 방지를 위해 COUNT로 넘어간다.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B22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4"/>
              </w:rPr>
              <w:t xml:space="preserve">  end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stable 확정 조건 종료다.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B23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4"/>
              </w:rPr>
              <w:t>end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CALIBRATION block 종료다.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80" w:after="60"/>
      </w:pPr>
      <w:r>
        <w:rPr>
          <w:rFonts w:ascii="Arial" w:hAnsi="Arial" w:eastAsia="Malgun Gothic"/>
          <w:b/>
          <w:color w:val="1F4E79"/>
          <w:sz w:val="25"/>
        </w:rPr>
        <w:t>8.8 COUNT: nn_spike 생성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123"/>
            <w:shd w:fill="d9eaf7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1F4E79"/>
                <w:sz w:val="16"/>
              </w:rPr>
              <w:t>Line</w:t>
            </w:r>
          </w:p>
        </w:tc>
        <w:tc>
          <w:tcPr>
            <w:tcW w:type="dxa" w:w="4248"/>
            <w:shd w:fill="d9eaf7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1F4E79"/>
                <w:sz w:val="16"/>
              </w:rPr>
              <w:t>RTL-friendly pseudo code</w:t>
            </w:r>
          </w:p>
        </w:tc>
        <w:tc>
          <w:tcPr>
            <w:tcW w:type="dxa" w:w="4420"/>
            <w:shd w:fill="d9eaf7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1F4E79"/>
                <w:sz w:val="16"/>
              </w:rPr>
              <w:t>설명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N01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>if (phase == PH_COUNT) begin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stable rhythm 기준으로 NNTot를 세는 단계다.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N02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stable_window_now = 0;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현재 beat가 들어올 수 있는 stable window 기본값이다.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N03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for k: if (stable_mask[k] &amp;&amp; pred_trace[k] != 0) stable_window_now = 1;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확정된 stable population의 window만 사용한다.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N04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stable_match_now = beat_spike &amp;&amp; stable_rhythm_ready &amp;&amp; stable_window_now;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현재 beat가 stable rhythm prediction과 맞았는지 본다.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N05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if (beat_spike) begin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beat가 들어온 cycle에만 NN interval을 판단한다.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N06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  if (stable_match_now &amp;&amp; prev_nn_ready) begin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직전 beat와 현재 beat가 모두 stable rhythm에 속한다.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N07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    nn_spike_n = 1;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normal-to-normal interval 하나가 성립했다.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N08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    nntot_mem_n = sat_add(nntot_mem, W_NN, NNTOT_MAX);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NNTot-like count를 증가시킨다.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N09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  end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NN interval counting 종료다.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N10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  if (stable_match_now) prev_nn_ready_n = 1;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현재 beat를 다음 interval의 normal 기준으로 저장한다.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N11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  else prev_nn_ready_n = 0;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prediction 없이 온 beat 주변 interval은 NN으로 세지 않는다.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N12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end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beat_spike 조건 종료다.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N13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>end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COUNT block 종료다.</w:t>
            </w:r>
          </w:p>
        </w:tc>
      </w:tr>
    </w:tbl>
    <w:p>
      <w:pPr>
        <w:spacing w:after="20"/>
      </w:pPr>
    </w:p>
    <w:p>
      <w:pPr>
        <w:spacing w:before="80" w:after="60"/>
      </w:pPr>
      <w:r>
        <w:rPr>
          <w:rFonts w:ascii="Arial" w:hAnsi="Arial" w:eastAsia="Malgun Gothic"/>
          <w:b/>
          <w:color w:val="1F4E79"/>
          <w:sz w:val="25"/>
        </w:rPr>
        <w:t>8.9 DECISION: NNTot Range WTA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123"/>
            <w:shd w:fill="d9eaf7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1F4E79"/>
                <w:sz w:val="16"/>
              </w:rPr>
              <w:t>Line</w:t>
            </w:r>
          </w:p>
        </w:tc>
        <w:tc>
          <w:tcPr>
            <w:tcW w:type="dxa" w:w="4248"/>
            <w:shd w:fill="d9eaf7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1F4E79"/>
                <w:sz w:val="16"/>
              </w:rPr>
              <w:t>RTL-friendly pseudo code</w:t>
            </w:r>
          </w:p>
        </w:tc>
        <w:tc>
          <w:tcPr>
            <w:tcW w:type="dxa" w:w="4420"/>
            <w:shd w:fill="d9eaf7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1F4E79"/>
                <w:sz w:val="16"/>
              </w:rPr>
              <w:t>설명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P01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>if (phase == PH_DECISION &amp;&amp; !pred_lock) begin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최종 class를 아직 고정하지 않은 decision 상태다.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P02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for c in 0..3 begin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NSR, ARR, AFF, CHF 네 class를 검사한다.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P03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  cls_hit_n[c] = (nntot_mem &gt;= NNTOT_LOW[c]) &amp;&amp; (nntot_mem &lt;= NNTOT_HIGH[c]);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class c의 NNTot range 안에 들어왔는지 본다.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P04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  cls_mem_n[c] = cls_hit_n[c] ? CLS_HIT_WEIGHT[c] : 0;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range hit를 class membrane evidence로 변환한다.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P05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end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class range 검사 종료다.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P06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pred_class_n = class_priority_wta(cls_hit_n, cls_mem_n);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동시 hit나 no-hit도 deterministic priority로 하나를 고른다.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P07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pred_valid_n = 1;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class output이 유효해진다.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P08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 xml:space="preserve">  pred_lock_n = 1;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segment decision을 고정한다.</w:t>
            </w:r>
          </w:p>
        </w:tc>
      </w:tr>
      <w:tr>
        <w:tc>
          <w:tcPr>
            <w:tcW w:type="dxa" w:w="112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P09</w:t>
            </w:r>
          </w:p>
        </w:tc>
        <w:tc>
          <w:tcPr>
            <w:tcW w:type="dxa" w:w="424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algun Gothic"/>
                <w:b w:val="0"/>
                <w:color w:val="232323"/>
                <w:sz w:val="15"/>
              </w:rPr>
              <w:t>end</w:t>
            </w:r>
          </w:p>
        </w:tc>
        <w:tc>
          <w:tcPr>
            <w:tcW w:type="dxa" w:w="44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DECISION block 종료다.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60" w:after="60"/>
      </w:pPr>
      <w:r>
        <w:rPr>
          <w:rFonts w:ascii="Arial" w:hAnsi="Arial" w:eastAsia="Malgun Gothic"/>
          <w:b/>
          <w:color w:val="1F4E79"/>
          <w:sz w:val="34"/>
        </w:rPr>
        <w:t>9. RTL 구현 주의점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528"/>
            <w:shd w:fill="d9eaf7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1F4E79"/>
                <w:sz w:val="16"/>
              </w:rPr>
              <w:t>주의점</w:t>
            </w:r>
          </w:p>
        </w:tc>
        <w:tc>
          <w:tcPr>
            <w:tcW w:type="dxa" w:w="6263"/>
            <w:shd w:fill="d9eaf7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1F4E79"/>
                <w:sz w:val="16"/>
              </w:rPr>
              <w:t>이유</w:t>
            </w:r>
          </w:p>
        </w:tc>
      </w:tr>
      <w:tr>
        <w:tc>
          <w:tcPr>
            <w:tcW w:type="dxa" w:w="352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match_now는 pred_trace 현재값으로 먼저 계산</w:t>
            </w:r>
          </w:p>
        </w:tc>
        <w:tc>
          <w:tcPr>
            <w:tcW w:type="dxa" w:w="626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현재 beat가 이전 beat 기준 prediction window와 맞았는지 먼저 봐야 한다.</w:t>
            </w:r>
          </w:p>
        </w:tc>
      </w:tr>
      <w:tr>
        <w:tc>
          <w:tcPr>
            <w:tcW w:type="dxa" w:w="352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beat_spike 처리 후 token_age_n=0</w:t>
            </w:r>
          </w:p>
        </w:tc>
        <w:tc>
          <w:tcPr>
            <w:tcW w:type="dxa" w:w="626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현재 beat는 다음 RR interval의 새 기준점이다.</w:t>
            </w:r>
          </w:p>
        </w:tc>
      </w:tr>
      <w:tr>
        <w:tc>
          <w:tcPr>
            <w:tcW w:type="dxa" w:w="352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beat_spike cycle에서 old pred_trace를 닫음</w:t>
            </w:r>
          </w:p>
        </w:tc>
        <w:tc>
          <w:tcPr>
            <w:tcW w:type="dxa" w:w="626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이미 끝난 interval의 window가 다음 interval에 남으면 잘못된 match가 생긴다.</w:t>
            </w:r>
          </w:p>
        </w:tc>
      </w:tr>
      <w:tr>
        <w:tc>
          <w:tcPr>
            <w:tcW w:type="dxa" w:w="352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token_age는 rhythm_tick_ce에서만 증가</w:t>
            </w:r>
          </w:p>
        </w:tc>
        <w:tc>
          <w:tcPr>
            <w:tcW w:type="dxa" w:w="626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sample clock마다 증가시키면 RR_BIN 단위와 window width가 꼬인다.</w:t>
            </w:r>
          </w:p>
        </w:tc>
      </w:tr>
      <w:tr>
        <w:tc>
          <w:tcPr>
            <w:tcW w:type="dxa" w:w="352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physical delay_token shift를 만들지 않음</w:t>
            </w:r>
          </w:p>
        </w:tc>
        <w:tc>
          <w:tcPr>
            <w:tcW w:type="dxa" w:w="626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전력 이점은 150-bit shift register를 제거해야 설득력이 생긴다.</w:t>
            </w:r>
          </w:p>
        </w:tc>
      </w:tr>
      <w:tr>
        <w:tc>
          <w:tcPr>
            <w:tcW w:type="dxa" w:w="352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CALIBRATION에서는 nn_spike_n = 0 유지</w:t>
            </w:r>
          </w:p>
        </w:tc>
        <w:tc>
          <w:tcPr>
            <w:tcW w:type="dxa" w:w="626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stable rhythm이 확정되기 전 interval을 NNTot에 포함하면 안 된다.</w:t>
            </w:r>
          </w:p>
        </w:tc>
      </w:tr>
      <w:tr>
        <w:tc>
          <w:tcPr>
            <w:tcW w:type="dxa" w:w="352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COUNT에서는 stable_mask 밖 후보를 보지 않음</w:t>
            </w:r>
          </w:p>
        </w:tc>
        <w:tc>
          <w:tcPr>
            <w:tcW w:type="dxa" w:w="626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class feature를 stable rhythm 기반 NN interval로 제한한다.</w:t>
            </w:r>
          </w:p>
        </w:tc>
      </w:tr>
      <w:tr>
        <w:tc>
          <w:tcPr>
            <w:tcW w:type="dxa" w:w="352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NNTOT_LOW/HIGH는 COUNT 구간 기준으로 재튜닝</w:t>
            </w:r>
          </w:p>
        </w:tc>
        <w:tc>
          <w:tcPr>
            <w:tcW w:type="dxa" w:w="626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CALIBRATION beat는 count에서 제외되므로 csv NNTot threshold를 그대로 쓰면 안 된다.</w:t>
            </w:r>
          </w:p>
        </w:tc>
      </w:tr>
      <w:tr>
        <w:tc>
          <w:tcPr>
            <w:tcW w:type="dxa" w:w="352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모든 subtract는 saturating subtract</w:t>
            </w:r>
          </w:p>
        </w:tc>
        <w:tc>
          <w:tcPr>
            <w:tcW w:type="dxa" w:w="626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unsigned underflow가 rhythm_trace나 membrane을 크게 만드는 오류를 막는다.</w:t>
            </w:r>
          </w:p>
        </w:tc>
      </w:tr>
      <w:tr>
        <w:tc>
          <w:tcPr>
            <w:tcW w:type="dxa" w:w="3528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clock enable 사용</w:t>
            </w:r>
          </w:p>
        </w:tc>
        <w:tc>
          <w:tcPr>
            <w:tcW w:type="dxa" w:w="6263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SNN 전력 이득은 event-gated update, rhythm_tick, local CE를 지켜야 생긴다.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 w:eastAsia="Malgun Gothic"/>
          <w:b/>
          <w:color w:val="1F4E79"/>
          <w:sz w:val="34"/>
        </w:rPr>
        <w:t>10. Block별 RTL 파일 분할 제안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71"/>
            <w:shd w:fill="d9eaf7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1F4E79"/>
                <w:sz w:val="16"/>
              </w:rPr>
              <w:t>파일</w:t>
            </w:r>
          </w:p>
        </w:tc>
        <w:tc>
          <w:tcPr>
            <w:tcW w:type="dxa" w:w="6120"/>
            <w:shd w:fill="d9eaf7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Malgun Gothic"/>
                <w:b/>
                <w:color w:val="1F4E79"/>
                <w:sz w:val="16"/>
              </w:rPr>
              <w:t>담당 기능</w:t>
            </w:r>
          </w:p>
        </w:tc>
      </w:tr>
      <w:tr>
        <w:tc>
          <w:tcPr>
            <w:tcW w:type="dxa" w:w="3671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ecg_snn_top.v</w:t>
            </w:r>
          </w:p>
        </w:tc>
        <w:tc>
          <w:tcPr>
            <w:tcW w:type="dxa" w:w="61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전체 FSM, block wiring, output register</w:t>
            </w:r>
          </w:p>
        </w:tc>
      </w:tr>
      <w:tr>
        <w:tc>
          <w:tcPr>
            <w:tcW w:type="dxa" w:w="3671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level_cross_encoder.v</w:t>
            </w:r>
          </w:p>
        </w:tc>
        <w:tc>
          <w:tcPr>
            <w:tcW w:type="dxa" w:w="61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enc_ref, on_spike, off_spike 생성</w:t>
            </w:r>
          </w:p>
        </w:tc>
      </w:tr>
      <w:tr>
        <w:tc>
          <w:tcPr>
            <w:tcW w:type="dxa" w:w="3671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qrs_lif_detector.v</w:t>
            </w:r>
          </w:p>
        </w:tc>
        <w:tc>
          <w:tcPr>
            <w:tcW w:type="dxa" w:w="61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QRS LIF membrane, refractory, beat_spike 생성</w:t>
            </w:r>
          </w:p>
        </w:tc>
      </w:tr>
      <w:tr>
        <w:tc>
          <w:tcPr>
            <w:tcW w:type="dxa" w:w="3671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rr_token_pointer.v</w:t>
            </w:r>
          </w:p>
        </w:tc>
        <w:tc>
          <w:tcPr>
            <w:tcW w:type="dxa" w:w="61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token_active, token_age, window-start pred_spike, pred_trace 생성</w:t>
            </w:r>
          </w:p>
        </w:tc>
      </w:tr>
      <w:tr>
        <w:tc>
          <w:tcPr>
            <w:tcW w:type="dxa" w:w="3671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rhythm_calibrator.v</w:t>
            </w:r>
          </w:p>
        </w:tc>
        <w:tc>
          <w:tcPr>
            <w:tcW w:type="dxa" w:w="61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rhythm_match, rhythm_trace, stable_mask 생성</w:t>
            </w:r>
          </w:p>
        </w:tc>
      </w:tr>
      <w:tr>
        <w:tc>
          <w:tcPr>
            <w:tcW w:type="dxa" w:w="3671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nntot_counter.v</w:t>
            </w:r>
          </w:p>
        </w:tc>
        <w:tc>
          <w:tcPr>
            <w:tcW w:type="dxa" w:w="61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COUNT phase의 stable_match, nn_spike, nntot_mem 생성</w:t>
            </w:r>
          </w:p>
        </w:tc>
      </w:tr>
      <w:tr>
        <w:tc>
          <w:tcPr>
            <w:tcW w:type="dxa" w:w="3671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nntot_class_wta.v</w:t>
            </w:r>
          </w:p>
        </w:tc>
        <w:tc>
          <w:tcPr>
            <w:tcW w:type="dxa" w:w="61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NNTot range hit와 pred_class 생성</w:t>
            </w:r>
          </w:p>
        </w:tc>
      </w:tr>
      <w:tr>
        <w:tc>
          <w:tcPr>
            <w:tcW w:type="dxa" w:w="3671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ecg_snn_pkg.vh</w:t>
            </w:r>
          </w:p>
        </w:tc>
        <w:tc>
          <w:tcPr>
            <w:tcW w:type="dxa" w:w="6120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  <w:insideH w:val="single" w:sz="8" w:space="0" w:color="6f8194"/>
              <w:insideV w:val="single" w:sz="8" w:space="0" w:color="6f8194"/>
            </w:tcBorders>
            <w:vAlign w:val="center"/>
          </w:tcPr>
          <w:p>
            <w:pPr>
              <w:spacing w:after="0" w:line="245" w:lineRule="auto"/>
            </w:pPr>
            <w:r>
              <w:rPr>
                <w:rFonts w:ascii="Arial" w:hAnsi="Arial" w:eastAsia="Malgun Gothic"/>
                <w:b w:val="0"/>
                <w:color w:val="232323"/>
                <w:sz w:val="16"/>
              </w:rPr>
              <w:t>parameter, class code, helper macro 정의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 w:eastAsia="Malgun Gothic"/>
          <w:b/>
          <w:color w:val="1F4E79"/>
          <w:sz w:val="34"/>
        </w:rPr>
        <w:t>11. 최종 요약</w:t>
      </w:r>
    </w:p>
    <w:p>
      <w:pPr>
        <w:spacing w:after="60" w:line="259" w:lineRule="auto"/>
      </w:pPr>
      <w:r>
        <w:rPr>
          <w:rFonts w:ascii="Arial" w:hAnsi="Arial" w:eastAsia="Malgun Gothic"/>
          <w:b w:val="0"/>
          <w:color w:val="232323"/>
          <w:sz w:val="19"/>
        </w:rPr>
        <w:t>이 pseudo code는 low-power RTL 주장을 강화하기 위해 physical delay-line을 token pointer로 바꾼 버전이다. 150개 delay_token을 shift하지 않고 token_age counter 하나가 직전 beat 이후 경과 시간을 표현한다.</w:t>
      </w:r>
    </w:p>
    <w:p>
      <w:pPr>
        <w:spacing w:after="60" w:line="259" w:lineRule="auto"/>
      </w:pPr>
      <w:r>
        <w:rPr>
          <w:rFonts w:ascii="Arial" w:hAnsi="Arial" w:eastAsia="Malgun Gothic"/>
          <w:b w:val="0"/>
          <w:color w:val="232323"/>
          <w:sz w:val="19"/>
        </w:rPr>
        <w:t>prediction window는 token_age가 window_start_bin(k)에 도달할 때 열리고, 다음 beat_spike가 그 window와 겹치면 rhythm_match[k]가 발생한다. stable rhythm이 확정되기 전에는 nn_spike를 내지 않는다.</w:t>
      </w:r>
    </w:p>
    <w:p>
      <w:pPr>
        <w:spacing w:after="60" w:line="259" w:lineRule="auto"/>
      </w:pPr>
      <w:r>
        <w:rPr>
          <w:rFonts w:ascii="Arial" w:hAnsi="Arial" w:eastAsia="Malgun Gothic"/>
          <w:b w:val="0"/>
          <w:color w:val="232323"/>
          <w:sz w:val="19"/>
        </w:rPr>
        <w:t>class 판단 feature는 nntot_mem 하나뿐이다. prediction 없이 온 beat는 novelty feature로 보내지 않고 NN interval에서 제외만 한다. wide_qrs_spike와 low_energy_spike path도 만들지 않는다.</w:t>
      </w:r>
    </w:p>
    <w:p>
      <w:pPr>
        <w:spacing w:after="60" w:line="259" w:lineRule="auto"/>
      </w:pPr>
      <w:r>
        <w:rPr>
          <w:rFonts w:ascii="Arial" w:hAnsi="Arial" w:eastAsia="Malgun Gothic"/>
          <w:b w:val="0"/>
          <w:color w:val="232323"/>
          <w:sz w:val="19"/>
        </w:rPr>
        <w:t>다음 단계에서 RTL을 짤 때는 이 문서의 순서대로 top FSM, encoder, QRS LIF, token pointer rhythm block, calibration, NNTot counter, class WTA를 하나씩 모듈화하면 된다.</w:t>
      </w:r>
    </w:p>
    <w:sectPr w:rsidR="00FC693F" w:rsidRPr="0006063C" w:rsidSect="00034616">
      <w:footerReference w:type="default" r:id="rId9"/>
      <w:pgSz w:w="12240" w:h="15840"/>
      <w:pgMar w:top="835" w:right="936" w:bottom="749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algun Gothic"/>
        <w:b w:val="0"/>
        <w:color w:val="787878"/>
        <w:sz w:val="15"/>
      </w:rPr>
      <w:t>RTL-ready low-power token-pointer ECG SNN NNTot classifier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