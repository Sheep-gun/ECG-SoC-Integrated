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4BD53" w14:textId="77777777" w:rsidR="008E2C19" w:rsidRDefault="00000000">
      <w:pPr>
        <w:spacing w:before="200"/>
        <w:jc w:val="center"/>
      </w:pPr>
      <w:r>
        <w:rPr>
          <w:b/>
          <w:color w:val="1F4E79"/>
          <w:sz w:val="40"/>
        </w:rPr>
        <w:t xml:space="preserve">SNN ECG NNTot Classifier </w:t>
      </w:r>
      <w:r>
        <w:rPr>
          <w:b/>
          <w:color w:val="1F4E79"/>
          <w:sz w:val="40"/>
        </w:rPr>
        <w:t>평가</w:t>
      </w:r>
      <w:r>
        <w:rPr>
          <w:b/>
          <w:color w:val="1F4E79"/>
          <w:sz w:val="40"/>
        </w:rPr>
        <w:t xml:space="preserve"> </w:t>
      </w:r>
      <w:r>
        <w:rPr>
          <w:b/>
          <w:color w:val="1F4E79"/>
          <w:sz w:val="40"/>
        </w:rPr>
        <w:t>및</w:t>
      </w:r>
      <w:r>
        <w:rPr>
          <w:b/>
          <w:color w:val="1F4E79"/>
          <w:sz w:val="40"/>
        </w:rPr>
        <w:t xml:space="preserve"> </w:t>
      </w:r>
      <w:r>
        <w:rPr>
          <w:b/>
          <w:color w:val="1F4E79"/>
          <w:sz w:val="40"/>
        </w:rPr>
        <w:t>비교</w:t>
      </w:r>
    </w:p>
    <w:p w14:paraId="7E4FF05E" w14:textId="77777777" w:rsidR="008E2C19" w:rsidRDefault="00000000">
      <w:pPr>
        <w:jc w:val="center"/>
      </w:pPr>
      <w:r>
        <w:rPr>
          <w:color w:val="5A5A5A"/>
          <w:sz w:val="21"/>
        </w:rPr>
        <w:t>기존</w:t>
      </w:r>
      <w:r>
        <w:rPr>
          <w:color w:val="5A5A5A"/>
          <w:sz w:val="21"/>
        </w:rPr>
        <w:t xml:space="preserve"> SNN-Inspired </w:t>
      </w:r>
      <w:r>
        <w:rPr>
          <w:color w:val="5A5A5A"/>
          <w:sz w:val="21"/>
        </w:rPr>
        <w:t>설계</w:t>
      </w:r>
      <w:r>
        <w:rPr>
          <w:color w:val="5A5A5A"/>
          <w:sz w:val="21"/>
        </w:rPr>
        <w:t xml:space="preserve"> vs RTL-ready two-phase spike-native </w:t>
      </w:r>
      <w:r>
        <w:rPr>
          <w:color w:val="5A5A5A"/>
          <w:sz w:val="21"/>
        </w:rPr>
        <w:t>설계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E2C19" w14:paraId="7F815355" w14:textId="77777777">
        <w:trPr>
          <w:jc w:val="center"/>
        </w:trPr>
        <w:tc>
          <w:tcPr>
            <w:tcW w:w="1028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EEF5FB"/>
          </w:tcPr>
          <w:p w14:paraId="5BC53078" w14:textId="77777777" w:rsidR="008E2C19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핵심</w:t>
            </w:r>
            <w:r>
              <w:rPr>
                <w:b/>
                <w:color w:val="1F4E79"/>
                <w:sz w:val="20"/>
                <w:lang w:eastAsia="ko-KR"/>
              </w:rPr>
              <w:t xml:space="preserve"> </w:t>
            </w:r>
            <w:r>
              <w:rPr>
                <w:b/>
                <w:color w:val="1F4E79"/>
                <w:sz w:val="20"/>
                <w:lang w:eastAsia="ko-KR"/>
              </w:rPr>
              <w:t>결론</w:t>
            </w:r>
          </w:p>
          <w:p w14:paraId="36E16235" w14:textId="77777777" w:rsidR="008E2C19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232323"/>
                <w:sz w:val="18"/>
                <w:lang w:eastAsia="ko-KR"/>
              </w:rPr>
              <w:t>새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설계는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순수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생물학적</w:t>
            </w:r>
            <w:r>
              <w:rPr>
                <w:color w:val="232323"/>
                <w:sz w:val="18"/>
                <w:lang w:eastAsia="ko-KR"/>
              </w:rPr>
              <w:t xml:space="preserve"> SNN</w:t>
            </w:r>
            <w:r>
              <w:rPr>
                <w:color w:val="232323"/>
                <w:sz w:val="18"/>
                <w:lang w:eastAsia="ko-KR"/>
              </w:rPr>
              <w:t>은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아니지만</w:t>
            </w:r>
            <w:r>
              <w:rPr>
                <w:color w:val="232323"/>
                <w:sz w:val="18"/>
                <w:lang w:eastAsia="ko-KR"/>
              </w:rPr>
              <w:t xml:space="preserve">, </w:t>
            </w:r>
            <w:r>
              <w:rPr>
                <w:color w:val="232323"/>
                <w:sz w:val="18"/>
                <w:lang w:eastAsia="ko-KR"/>
              </w:rPr>
              <w:t>기존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문서보다</w:t>
            </w:r>
            <w:r>
              <w:rPr>
                <w:color w:val="232323"/>
                <w:sz w:val="18"/>
                <w:lang w:eastAsia="ko-KR"/>
              </w:rPr>
              <w:t xml:space="preserve"> SNN-inspired</w:t>
            </w:r>
            <w:r>
              <w:rPr>
                <w:color w:val="232323"/>
                <w:sz w:val="18"/>
                <w:lang w:eastAsia="ko-KR"/>
              </w:rPr>
              <w:t>라고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부를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근거는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훨씬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강하다</w:t>
            </w:r>
            <w:r>
              <w:rPr>
                <w:color w:val="232323"/>
                <w:sz w:val="18"/>
                <w:lang w:eastAsia="ko-KR"/>
              </w:rPr>
              <w:t xml:space="preserve">. </w:t>
            </w:r>
            <w:r>
              <w:rPr>
                <w:color w:val="232323"/>
                <w:sz w:val="18"/>
                <w:lang w:eastAsia="ko-KR"/>
              </w:rPr>
              <w:t>전력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이점은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자동으로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생기지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않고</w:t>
            </w:r>
            <w:r>
              <w:rPr>
                <w:color w:val="232323"/>
                <w:sz w:val="18"/>
                <w:lang w:eastAsia="ko-KR"/>
              </w:rPr>
              <w:t>, delay-line</w:t>
            </w:r>
            <w:r>
              <w:rPr>
                <w:color w:val="232323"/>
                <w:sz w:val="18"/>
                <w:lang w:eastAsia="ko-KR"/>
              </w:rPr>
              <w:t>과</w:t>
            </w:r>
            <w:r>
              <w:rPr>
                <w:color w:val="232323"/>
                <w:sz w:val="18"/>
                <w:lang w:eastAsia="ko-KR"/>
              </w:rPr>
              <w:t xml:space="preserve"> trace bank</w:t>
            </w:r>
            <w:r>
              <w:rPr>
                <w:color w:val="232323"/>
                <w:sz w:val="18"/>
                <w:lang w:eastAsia="ko-KR"/>
              </w:rPr>
              <w:t>를</w:t>
            </w:r>
            <w:r>
              <w:rPr>
                <w:color w:val="232323"/>
                <w:sz w:val="18"/>
                <w:lang w:eastAsia="ko-KR"/>
              </w:rPr>
              <w:t xml:space="preserve"> clock-enable</w:t>
            </w:r>
            <w:r>
              <w:rPr>
                <w:color w:val="232323"/>
                <w:sz w:val="18"/>
                <w:lang w:eastAsia="ko-KR"/>
              </w:rPr>
              <w:t>과</w:t>
            </w:r>
            <w:r>
              <w:rPr>
                <w:color w:val="232323"/>
                <w:sz w:val="18"/>
                <w:lang w:eastAsia="ko-KR"/>
              </w:rPr>
              <w:t xml:space="preserve"> sparse update</w:t>
            </w:r>
            <w:r>
              <w:rPr>
                <w:color w:val="232323"/>
                <w:sz w:val="18"/>
                <w:lang w:eastAsia="ko-KR"/>
              </w:rPr>
              <w:t>로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구현해야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생긴다</w:t>
            </w:r>
            <w:r>
              <w:rPr>
                <w:color w:val="232323"/>
                <w:sz w:val="18"/>
                <w:lang w:eastAsia="ko-KR"/>
              </w:rPr>
              <w:t xml:space="preserve">. </w:t>
            </w:r>
            <w:r>
              <w:rPr>
                <w:color w:val="232323"/>
                <w:sz w:val="18"/>
                <w:lang w:eastAsia="ko-KR"/>
              </w:rPr>
              <w:t>정확도는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232323"/>
                <w:sz w:val="18"/>
                <w:lang w:eastAsia="ko-KR"/>
              </w:rPr>
              <w:t>NNTot</w:t>
            </w:r>
            <w:proofErr w:type="spellEnd"/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단독</w:t>
            </w:r>
            <w:r>
              <w:rPr>
                <w:color w:val="232323"/>
                <w:sz w:val="18"/>
                <w:lang w:eastAsia="ko-KR"/>
              </w:rPr>
              <w:t xml:space="preserve"> feature</w:t>
            </w:r>
            <w:r>
              <w:rPr>
                <w:color w:val="232323"/>
                <w:sz w:val="18"/>
                <w:lang w:eastAsia="ko-KR"/>
              </w:rPr>
              <w:t>의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한계를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넘기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어렵고</w:t>
            </w:r>
            <w:r>
              <w:rPr>
                <w:color w:val="232323"/>
                <w:sz w:val="18"/>
                <w:lang w:eastAsia="ko-KR"/>
              </w:rPr>
              <w:t xml:space="preserve">, CSV </w:t>
            </w:r>
            <w:r>
              <w:rPr>
                <w:color w:val="232323"/>
                <w:sz w:val="18"/>
                <w:lang w:eastAsia="ko-KR"/>
              </w:rPr>
              <w:t>기준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이상적</w:t>
            </w:r>
            <w:r>
              <w:rPr>
                <w:color w:val="232323"/>
                <w:sz w:val="18"/>
                <w:lang w:eastAsia="ko-KR"/>
              </w:rPr>
              <w:t xml:space="preserve"> 1D </w:t>
            </w:r>
            <w:proofErr w:type="spellStart"/>
            <w:r>
              <w:rPr>
                <w:color w:val="232323"/>
                <w:sz w:val="18"/>
                <w:lang w:eastAsia="ko-KR"/>
              </w:rPr>
              <w:t>NNTot</w:t>
            </w:r>
            <w:proofErr w:type="spellEnd"/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분류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성능은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약</w:t>
            </w:r>
            <w:r>
              <w:rPr>
                <w:color w:val="232323"/>
                <w:sz w:val="18"/>
                <w:lang w:eastAsia="ko-KR"/>
              </w:rPr>
              <w:t xml:space="preserve"> 92.5%</w:t>
            </w:r>
            <w:r>
              <w:rPr>
                <w:color w:val="232323"/>
                <w:sz w:val="18"/>
                <w:lang w:eastAsia="ko-KR"/>
              </w:rPr>
              <w:t>이다</w:t>
            </w:r>
            <w:r>
              <w:rPr>
                <w:color w:val="232323"/>
                <w:sz w:val="18"/>
                <w:lang w:eastAsia="ko-KR"/>
              </w:rPr>
              <w:t>.</w:t>
            </w:r>
          </w:p>
        </w:tc>
      </w:tr>
    </w:tbl>
    <w:p w14:paraId="1F66DA0B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t xml:space="preserve">1. </w:t>
      </w:r>
      <w:r>
        <w:rPr>
          <w:b/>
          <w:color w:val="1F4E79"/>
          <w:sz w:val="36"/>
        </w:rPr>
        <w:t>한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줄</w:t>
      </w:r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평가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7848"/>
      </w:tblGrid>
      <w:tr w:rsidR="008E2C19" w14:paraId="030386BC" w14:textId="77777777">
        <w:trPr>
          <w:jc w:val="center"/>
        </w:trPr>
        <w:tc>
          <w:tcPr>
            <w:tcW w:w="194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47C79CB5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질문</w:t>
            </w:r>
          </w:p>
        </w:tc>
        <w:tc>
          <w:tcPr>
            <w:tcW w:w="784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4FD394E2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냉정한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평가</w:t>
            </w:r>
          </w:p>
        </w:tc>
      </w:tr>
      <w:tr w:rsidR="008E2C19" w14:paraId="6CA32382" w14:textId="77777777">
        <w:trPr>
          <w:jc w:val="center"/>
        </w:trPr>
        <w:tc>
          <w:tcPr>
            <w:tcW w:w="194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9548B9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이건</w:t>
            </w:r>
            <w:r>
              <w:rPr>
                <w:color w:val="232323"/>
                <w:sz w:val="17"/>
              </w:rPr>
              <w:t xml:space="preserve"> SNN</w:t>
            </w:r>
            <w:r>
              <w:rPr>
                <w:color w:val="232323"/>
                <w:sz w:val="17"/>
              </w:rPr>
              <w:t>인가</w:t>
            </w:r>
            <w:r>
              <w:rPr>
                <w:color w:val="232323"/>
                <w:sz w:val="17"/>
              </w:rPr>
              <w:t>?</w:t>
            </w:r>
          </w:p>
        </w:tc>
        <w:tc>
          <w:tcPr>
            <w:tcW w:w="784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B7C5A5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순수</w:t>
            </w:r>
            <w:r>
              <w:rPr>
                <w:color w:val="232323"/>
                <w:sz w:val="17"/>
              </w:rPr>
              <w:t xml:space="preserve"> SNN</w:t>
            </w:r>
            <w:r>
              <w:rPr>
                <w:color w:val="232323"/>
                <w:sz w:val="17"/>
              </w:rPr>
              <w:t>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아니다</w:t>
            </w:r>
            <w:r>
              <w:rPr>
                <w:color w:val="232323"/>
                <w:sz w:val="17"/>
              </w:rPr>
              <w:t xml:space="preserve">. </w:t>
            </w:r>
            <w:r>
              <w:rPr>
                <w:color w:val="232323"/>
                <w:sz w:val="17"/>
              </w:rPr>
              <w:t>하지만</w:t>
            </w:r>
            <w:r>
              <w:rPr>
                <w:color w:val="232323"/>
                <w:sz w:val="17"/>
              </w:rPr>
              <w:t xml:space="preserve"> spike encoding, LIF, delay-line prediction, coincidence match, trace competition</w:t>
            </w:r>
            <w:r>
              <w:rPr>
                <w:color w:val="232323"/>
                <w:sz w:val="17"/>
              </w:rPr>
              <w:t>을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쓰므로</w:t>
            </w:r>
            <w:r>
              <w:rPr>
                <w:color w:val="232323"/>
                <w:sz w:val="17"/>
              </w:rPr>
              <w:t xml:space="preserve"> SNN-inspired temporal classifier</w:t>
            </w:r>
            <w:r>
              <w:rPr>
                <w:color w:val="232323"/>
                <w:sz w:val="17"/>
              </w:rPr>
              <w:t>라고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부르는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것은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방어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가능하다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5A8C8108" w14:textId="77777777">
        <w:trPr>
          <w:jc w:val="center"/>
        </w:trPr>
        <w:tc>
          <w:tcPr>
            <w:tcW w:w="194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99612F5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기존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문서보다</w:t>
            </w:r>
            <w:r>
              <w:rPr>
                <w:color w:val="232323"/>
                <w:sz w:val="17"/>
                <w:lang w:eastAsia="ko-KR"/>
              </w:rPr>
              <w:t xml:space="preserve"> SNN</w:t>
            </w:r>
            <w:r>
              <w:rPr>
                <w:color w:val="232323"/>
                <w:sz w:val="17"/>
                <w:lang w:eastAsia="ko-KR"/>
              </w:rPr>
              <w:t>스러운가</w:t>
            </w:r>
            <w:r>
              <w:rPr>
                <w:color w:val="232323"/>
                <w:sz w:val="17"/>
                <w:lang w:eastAsia="ko-KR"/>
              </w:rPr>
              <w:t>?</w:t>
            </w:r>
          </w:p>
        </w:tc>
        <w:tc>
          <w:tcPr>
            <w:tcW w:w="784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D622E07" w14:textId="77777777" w:rsidR="008E2C19" w:rsidRDefault="00000000">
            <w:pPr>
              <w:spacing w:after="0" w:line="250" w:lineRule="auto"/>
            </w:pPr>
            <w:proofErr w:type="spellStart"/>
            <w:r>
              <w:rPr>
                <w:color w:val="232323"/>
                <w:sz w:val="17"/>
              </w:rPr>
              <w:t>그렇다</w:t>
            </w:r>
            <w:proofErr w:type="spellEnd"/>
            <w:r>
              <w:rPr>
                <w:color w:val="232323"/>
                <w:sz w:val="17"/>
              </w:rPr>
              <w:t xml:space="preserve">. </w:t>
            </w:r>
            <w:r>
              <w:rPr>
                <w:color w:val="232323"/>
                <w:sz w:val="17"/>
              </w:rPr>
              <w:t>기존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문서는</w:t>
            </w:r>
            <w:r>
              <w:rPr>
                <w:color w:val="232323"/>
                <w:sz w:val="17"/>
              </w:rPr>
              <w:t xml:space="preserve"> QRS LIF </w:t>
            </w:r>
            <w:r>
              <w:rPr>
                <w:color w:val="232323"/>
                <w:sz w:val="17"/>
              </w:rPr>
              <w:t>이후</w:t>
            </w:r>
            <w:r>
              <w:rPr>
                <w:color w:val="232323"/>
                <w:sz w:val="17"/>
              </w:rPr>
              <w:t xml:space="preserve"> RR_avg, RR_diff, alpha </w:t>
            </w:r>
            <w:r>
              <w:rPr>
                <w:color w:val="232323"/>
                <w:sz w:val="17"/>
              </w:rPr>
              <w:t>비교가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중심인</w:t>
            </w:r>
            <w:r>
              <w:rPr>
                <w:color w:val="232323"/>
                <w:sz w:val="17"/>
              </w:rPr>
              <w:t xml:space="preserve"> scalar arithmetic classifier</w:t>
            </w:r>
            <w:r>
              <w:rPr>
                <w:color w:val="232323"/>
                <w:sz w:val="17"/>
              </w:rPr>
              <w:t>에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가깝다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3E107F81" w14:textId="77777777">
        <w:trPr>
          <w:jc w:val="center"/>
        </w:trPr>
        <w:tc>
          <w:tcPr>
            <w:tcW w:w="194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B3EFC7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전력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이점이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있나</w:t>
            </w:r>
            <w:r>
              <w:rPr>
                <w:color w:val="232323"/>
                <w:sz w:val="17"/>
              </w:rPr>
              <w:t>?</w:t>
            </w:r>
          </w:p>
        </w:tc>
        <w:tc>
          <w:tcPr>
            <w:tcW w:w="784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A68B5BB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조건부로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있다</w:t>
            </w:r>
            <w:r>
              <w:rPr>
                <w:color w:val="232323"/>
                <w:sz w:val="17"/>
              </w:rPr>
              <w:t xml:space="preserve">. clock gating, rhythm_tick </w:t>
            </w:r>
            <w:r>
              <w:rPr>
                <w:color w:val="232323"/>
                <w:sz w:val="17"/>
              </w:rPr>
              <w:t>저속화</w:t>
            </w:r>
            <w:r>
              <w:rPr>
                <w:color w:val="232323"/>
                <w:sz w:val="17"/>
              </w:rPr>
              <w:t>, event-gated trace update</w:t>
            </w:r>
            <w:r>
              <w:rPr>
                <w:color w:val="232323"/>
                <w:sz w:val="17"/>
              </w:rPr>
              <w:t>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들어가면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유리하다</w:t>
            </w:r>
            <w:r>
              <w:rPr>
                <w:color w:val="232323"/>
                <w:sz w:val="17"/>
              </w:rPr>
              <w:t>. 150</w:t>
            </w:r>
            <w:r>
              <w:rPr>
                <w:color w:val="232323"/>
                <w:sz w:val="17"/>
              </w:rPr>
              <w:t>개</w:t>
            </w:r>
            <w:r>
              <w:rPr>
                <w:color w:val="232323"/>
                <w:sz w:val="17"/>
              </w:rPr>
              <w:t xml:space="preserve"> bin</w:t>
            </w:r>
            <w:r>
              <w:rPr>
                <w:color w:val="232323"/>
                <w:sz w:val="17"/>
              </w:rPr>
              <w:t>을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매</w:t>
            </w:r>
            <w:r>
              <w:rPr>
                <w:color w:val="232323"/>
                <w:sz w:val="17"/>
              </w:rPr>
              <w:t xml:space="preserve"> clock </w:t>
            </w:r>
            <w:r>
              <w:rPr>
                <w:color w:val="232323"/>
                <w:sz w:val="17"/>
              </w:rPr>
              <w:t>전부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갱신하면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오히려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불리할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수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있다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1CF1F571" w14:textId="77777777">
        <w:trPr>
          <w:jc w:val="center"/>
        </w:trPr>
        <w:tc>
          <w:tcPr>
            <w:tcW w:w="194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9F85706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정확도는</w:t>
            </w:r>
            <w:r>
              <w:rPr>
                <w:color w:val="232323"/>
                <w:sz w:val="17"/>
              </w:rPr>
              <w:t>?</w:t>
            </w:r>
          </w:p>
        </w:tc>
        <w:tc>
          <w:tcPr>
            <w:tcW w:w="784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72F4EE1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CSV feature table</w:t>
            </w:r>
            <w:r>
              <w:rPr>
                <w:color w:val="232323"/>
                <w:sz w:val="17"/>
                <w:lang w:eastAsia="ko-KR"/>
              </w:rPr>
              <w:t>에서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32323"/>
                <w:sz w:val="17"/>
                <w:lang w:eastAsia="ko-KR"/>
              </w:rPr>
              <w:t>NNTot</w:t>
            </w:r>
            <w:proofErr w:type="spellEnd"/>
            <w:r>
              <w:rPr>
                <w:color w:val="232323"/>
                <w:sz w:val="17"/>
                <w:lang w:eastAsia="ko-KR"/>
              </w:rPr>
              <w:t>만으로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약</w:t>
            </w:r>
            <w:r>
              <w:rPr>
                <w:color w:val="232323"/>
                <w:sz w:val="17"/>
                <w:lang w:eastAsia="ko-KR"/>
              </w:rPr>
              <w:t xml:space="preserve"> 92.5%</w:t>
            </w:r>
            <w:r>
              <w:rPr>
                <w:color w:val="232323"/>
                <w:sz w:val="17"/>
                <w:lang w:eastAsia="ko-KR"/>
              </w:rPr>
              <w:t>가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가능했다</w:t>
            </w:r>
            <w:r>
              <w:rPr>
                <w:color w:val="232323"/>
                <w:sz w:val="17"/>
                <w:lang w:eastAsia="ko-KR"/>
              </w:rPr>
              <w:t xml:space="preserve">. RTL </w:t>
            </w:r>
            <w:proofErr w:type="spellStart"/>
            <w:r>
              <w:rPr>
                <w:color w:val="232323"/>
                <w:sz w:val="17"/>
                <w:lang w:eastAsia="ko-KR"/>
              </w:rPr>
              <w:t>NNTot</w:t>
            </w:r>
            <w:proofErr w:type="spellEnd"/>
            <w:r>
              <w:rPr>
                <w:color w:val="232323"/>
                <w:sz w:val="17"/>
                <w:lang w:eastAsia="ko-KR"/>
              </w:rPr>
              <w:t>-like</w:t>
            </w:r>
            <w:r>
              <w:rPr>
                <w:color w:val="232323"/>
                <w:sz w:val="17"/>
                <w:lang w:eastAsia="ko-KR"/>
              </w:rPr>
              <w:t>는</w:t>
            </w:r>
            <w:r>
              <w:rPr>
                <w:color w:val="232323"/>
                <w:sz w:val="17"/>
                <w:lang w:eastAsia="ko-KR"/>
              </w:rPr>
              <w:t xml:space="preserve"> QRS </w:t>
            </w:r>
            <w:r>
              <w:rPr>
                <w:color w:val="232323"/>
                <w:sz w:val="17"/>
                <w:lang w:eastAsia="ko-KR"/>
              </w:rPr>
              <w:t>검출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오차와</w:t>
            </w:r>
            <w:r>
              <w:rPr>
                <w:color w:val="232323"/>
                <w:sz w:val="17"/>
                <w:lang w:eastAsia="ko-KR"/>
              </w:rPr>
              <w:t xml:space="preserve"> calibration </w:t>
            </w:r>
            <w:r>
              <w:rPr>
                <w:color w:val="232323"/>
                <w:sz w:val="17"/>
                <w:lang w:eastAsia="ko-KR"/>
              </w:rPr>
              <w:t>제외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때문에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보통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이보다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낮게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잡는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것이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맞다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</w:tbl>
    <w:p w14:paraId="0961B284" w14:textId="77777777" w:rsidR="008E2C19" w:rsidRDefault="008E2C19">
      <w:pPr>
        <w:spacing w:after="40"/>
        <w:rPr>
          <w:lang w:eastAsia="ko-KR"/>
        </w:rPr>
      </w:pPr>
    </w:p>
    <w:p w14:paraId="040A29DB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t xml:space="preserve">2. </w:t>
      </w:r>
      <w:r>
        <w:rPr>
          <w:b/>
          <w:color w:val="1F4E79"/>
          <w:sz w:val="36"/>
        </w:rPr>
        <w:t>두</w:t>
      </w:r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설계의</w:t>
      </w:r>
      <w:proofErr w:type="spellEnd"/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구조</w:t>
      </w:r>
      <w:proofErr w:type="spellEnd"/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차이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960"/>
        <w:gridCol w:w="4031"/>
      </w:tblGrid>
      <w:tr w:rsidR="008E2C19" w14:paraId="3D7DC259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14F45701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항목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7CBA8DC9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 xml:space="preserve">SNN_Inspired_Event_Driven </w:t>
            </w:r>
            <w:r>
              <w:rPr>
                <w:b/>
                <w:color w:val="1F4E79"/>
                <w:sz w:val="16"/>
              </w:rPr>
              <w:t>문서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1BDE62B7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새</w:t>
            </w:r>
            <w:r>
              <w:rPr>
                <w:b/>
                <w:color w:val="1F4E79"/>
                <w:sz w:val="16"/>
              </w:rPr>
              <w:t xml:space="preserve"> RTL-ready SNN NNTot </w:t>
            </w:r>
            <w:r>
              <w:rPr>
                <w:b/>
                <w:color w:val="1F4E79"/>
                <w:sz w:val="16"/>
              </w:rPr>
              <w:t>설계</w:t>
            </w:r>
          </w:p>
        </w:tc>
      </w:tr>
      <w:tr w:rsidR="008E2C19" w14:paraId="0148EC0D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C95AF32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입력</w:t>
            </w:r>
            <w:r>
              <w:rPr>
                <w:color w:val="232323"/>
                <w:sz w:val="16"/>
              </w:rPr>
              <w:t xml:space="preserve"> encoding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56EC2F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adc_data - prev_sample, abs(delta) &gt; T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strong_event </w:t>
            </w:r>
            <w:r>
              <w:rPr>
                <w:color w:val="232323"/>
                <w:sz w:val="16"/>
              </w:rPr>
              <w:t>생성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53B5C18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level-crossing encoder</w:t>
            </w:r>
            <w:r>
              <w:rPr>
                <w:color w:val="232323"/>
                <w:sz w:val="16"/>
              </w:rPr>
              <w:t>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기준</w:t>
            </w:r>
            <w:r>
              <w:rPr>
                <w:color w:val="232323"/>
                <w:sz w:val="16"/>
              </w:rPr>
              <w:t xml:space="preserve"> level </w:t>
            </w:r>
            <w:r>
              <w:rPr>
                <w:color w:val="232323"/>
                <w:sz w:val="16"/>
              </w:rPr>
              <w:t>대비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상승</w:t>
            </w:r>
            <w:r>
              <w:rPr>
                <w:color w:val="232323"/>
                <w:sz w:val="16"/>
              </w:rPr>
              <w:t>/</w:t>
            </w:r>
            <w:r>
              <w:rPr>
                <w:color w:val="232323"/>
                <w:sz w:val="16"/>
              </w:rPr>
              <w:t>하강을</w:t>
            </w:r>
            <w:r>
              <w:rPr>
                <w:color w:val="232323"/>
                <w:sz w:val="16"/>
              </w:rPr>
              <w:t xml:space="preserve"> ON/OFF spike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변환</w:t>
            </w:r>
          </w:p>
        </w:tc>
      </w:tr>
      <w:tr w:rsidR="008E2C19" w14:paraId="2DD91548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5944E6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QRS </w:t>
            </w:r>
            <w:r>
              <w:rPr>
                <w:color w:val="232323"/>
                <w:sz w:val="16"/>
              </w:rPr>
              <w:t>검출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5913259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strong_event</w:t>
            </w:r>
            <w:r>
              <w:rPr>
                <w:color w:val="232323"/>
                <w:sz w:val="16"/>
              </w:rPr>
              <w:t>를</w:t>
            </w:r>
            <w:r>
              <w:rPr>
                <w:color w:val="232323"/>
                <w:sz w:val="16"/>
              </w:rPr>
              <w:t xml:space="preserve"> LIF qrs_mem</w:t>
            </w:r>
            <w:r>
              <w:rPr>
                <w:color w:val="232323"/>
                <w:sz w:val="16"/>
              </w:rPr>
              <w:t>에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누적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E45263F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ON/OFF spike sequence</w:t>
            </w:r>
            <w:r>
              <w:rPr>
                <w:color w:val="232323"/>
                <w:sz w:val="16"/>
              </w:rPr>
              <w:t>를</w:t>
            </w:r>
            <w:r>
              <w:rPr>
                <w:color w:val="232323"/>
                <w:sz w:val="16"/>
              </w:rPr>
              <w:t xml:space="preserve"> QRS LIF assembly</w:t>
            </w:r>
            <w:r>
              <w:rPr>
                <w:color w:val="232323"/>
                <w:sz w:val="16"/>
              </w:rPr>
              <w:t>에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누적</w:t>
            </w:r>
          </w:p>
        </w:tc>
      </w:tr>
      <w:tr w:rsidR="008E2C19" w14:paraId="1AE08173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C122F30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RR </w:t>
            </w:r>
            <w:r>
              <w:rPr>
                <w:color w:val="232323"/>
                <w:sz w:val="16"/>
              </w:rPr>
              <w:t>표현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0A941F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rr_counter, RR_curr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RR interval</w:t>
            </w:r>
            <w:r>
              <w:rPr>
                <w:color w:val="232323"/>
                <w:sz w:val="16"/>
              </w:rPr>
              <w:t>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숫자로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직접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계산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8539DFB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delay_token</w:t>
            </w:r>
            <w:r>
              <w:rPr>
                <w:color w:val="232323"/>
                <w:sz w:val="16"/>
              </w:rPr>
              <w:t>이</w:t>
            </w:r>
            <w:r>
              <w:rPr>
                <w:color w:val="232323"/>
                <w:sz w:val="16"/>
              </w:rPr>
              <w:t xml:space="preserve"> delay-line</w:t>
            </w:r>
            <w:r>
              <w:rPr>
                <w:color w:val="232323"/>
                <w:sz w:val="16"/>
              </w:rPr>
              <w:t>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이동하며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시간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자체를</w:t>
            </w:r>
            <w:r>
              <w:rPr>
                <w:color w:val="232323"/>
                <w:sz w:val="16"/>
              </w:rPr>
              <w:t xml:space="preserve"> stage </w:t>
            </w:r>
            <w:r>
              <w:rPr>
                <w:color w:val="232323"/>
                <w:sz w:val="16"/>
              </w:rPr>
              <w:t>위치로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표현</w:t>
            </w:r>
          </w:p>
        </w:tc>
      </w:tr>
      <w:tr w:rsidR="008E2C19" w14:paraId="76CF399B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1D2D56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정상</w:t>
            </w:r>
            <w:r>
              <w:rPr>
                <w:color w:val="232323"/>
                <w:sz w:val="16"/>
              </w:rPr>
              <w:t xml:space="preserve"> RR </w:t>
            </w:r>
            <w:r>
              <w:rPr>
                <w:color w:val="232323"/>
                <w:sz w:val="16"/>
              </w:rPr>
              <w:t>기준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0515B83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초기</w:t>
            </w:r>
            <w:r>
              <w:rPr>
                <w:color w:val="232323"/>
                <w:sz w:val="16"/>
              </w:rPr>
              <w:t xml:space="preserve"> RR_avg</w:t>
            </w:r>
            <w:r>
              <w:rPr>
                <w:color w:val="232323"/>
                <w:sz w:val="16"/>
              </w:rPr>
              <w:t>를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계산하고</w:t>
            </w:r>
            <w:r>
              <w:rPr>
                <w:color w:val="232323"/>
                <w:sz w:val="16"/>
              </w:rPr>
              <w:t xml:space="preserve"> RR_diff &lt;= alpha*RR_avg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판정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C305F92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CALIBRATION</w:t>
            </w:r>
            <w:r>
              <w:rPr>
                <w:color w:val="232323"/>
                <w:sz w:val="16"/>
              </w:rPr>
              <w:t>에서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반복</w:t>
            </w:r>
            <w:r>
              <w:rPr>
                <w:color w:val="232323"/>
                <w:sz w:val="16"/>
              </w:rPr>
              <w:t xml:space="preserve"> match</w:t>
            </w:r>
            <w:r>
              <w:rPr>
                <w:color w:val="232323"/>
                <w:sz w:val="16"/>
              </w:rPr>
              <w:t>되는</w:t>
            </w:r>
            <w:r>
              <w:rPr>
                <w:color w:val="232323"/>
                <w:sz w:val="16"/>
              </w:rPr>
              <w:t xml:space="preserve"> rhythm population</w:t>
            </w:r>
            <w:r>
              <w:rPr>
                <w:color w:val="232323"/>
                <w:sz w:val="16"/>
              </w:rPr>
              <w:t>을</w:t>
            </w:r>
            <w:r>
              <w:rPr>
                <w:color w:val="232323"/>
                <w:sz w:val="16"/>
              </w:rPr>
              <w:t xml:space="preserve"> stable_mask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확정</w:t>
            </w:r>
          </w:p>
        </w:tc>
      </w:tr>
      <w:tr w:rsidR="008E2C19" w14:paraId="33BDF72E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6E1E82C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NNTot </w:t>
            </w:r>
            <w:r>
              <w:rPr>
                <w:color w:val="232323"/>
                <w:sz w:val="16"/>
              </w:rPr>
              <w:t>생성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3949303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normal_event</w:t>
            </w:r>
            <w:r>
              <w:rPr>
                <w:color w:val="232323"/>
                <w:sz w:val="16"/>
              </w:rPr>
              <w:t>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나오면</w:t>
            </w:r>
            <w:r>
              <w:rPr>
                <w:color w:val="232323"/>
                <w:sz w:val="16"/>
              </w:rPr>
              <w:t xml:space="preserve"> NN_count </w:t>
            </w:r>
            <w:r>
              <w:rPr>
                <w:color w:val="232323"/>
                <w:sz w:val="16"/>
              </w:rPr>
              <w:t>증가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5D8A85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직전</w:t>
            </w:r>
            <w:r>
              <w:rPr>
                <w:color w:val="232323"/>
                <w:sz w:val="16"/>
              </w:rPr>
              <w:t xml:space="preserve"> beat</w:t>
            </w:r>
            <w:r>
              <w:rPr>
                <w:color w:val="232323"/>
                <w:sz w:val="16"/>
              </w:rPr>
              <w:t>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현재</w:t>
            </w:r>
            <w:r>
              <w:rPr>
                <w:color w:val="232323"/>
                <w:sz w:val="16"/>
              </w:rPr>
              <w:t xml:space="preserve"> beat</w:t>
            </w:r>
            <w:r>
              <w:rPr>
                <w:color w:val="232323"/>
                <w:sz w:val="16"/>
              </w:rPr>
              <w:t>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모두</w:t>
            </w:r>
            <w:r>
              <w:rPr>
                <w:color w:val="232323"/>
                <w:sz w:val="16"/>
              </w:rPr>
              <w:t xml:space="preserve"> stable window</w:t>
            </w:r>
            <w:r>
              <w:rPr>
                <w:color w:val="232323"/>
                <w:sz w:val="16"/>
              </w:rPr>
              <w:t>에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맞을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때만</w:t>
            </w:r>
            <w:r>
              <w:rPr>
                <w:color w:val="232323"/>
                <w:sz w:val="16"/>
              </w:rPr>
              <w:t xml:space="preserve"> nn_spike </w:t>
            </w:r>
            <w:r>
              <w:rPr>
                <w:color w:val="232323"/>
                <w:sz w:val="16"/>
              </w:rPr>
              <w:t>발생</w:t>
            </w:r>
          </w:p>
        </w:tc>
      </w:tr>
      <w:tr w:rsidR="008E2C19" w14:paraId="1EF6CDD8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9C06BB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Class </w:t>
            </w:r>
            <w:r>
              <w:rPr>
                <w:color w:val="232323"/>
                <w:sz w:val="16"/>
              </w:rPr>
              <w:t>판단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5F01FD3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문서상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명확한</w:t>
            </w:r>
            <w:r>
              <w:rPr>
                <w:color w:val="232323"/>
                <w:sz w:val="16"/>
              </w:rPr>
              <w:t xml:space="preserve"> 4-class RTL decision layer</w:t>
            </w:r>
            <w:r>
              <w:rPr>
                <w:color w:val="232323"/>
                <w:sz w:val="16"/>
              </w:rPr>
              <w:t>는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약함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8018FC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nntot_mem</w:t>
            </w:r>
            <w:r>
              <w:rPr>
                <w:color w:val="232323"/>
                <w:sz w:val="16"/>
              </w:rPr>
              <w:t>을</w:t>
            </w:r>
            <w:r>
              <w:rPr>
                <w:color w:val="232323"/>
                <w:sz w:val="16"/>
              </w:rPr>
              <w:t xml:space="preserve"> NNTOT_LOW/HIGH range WTA</w:t>
            </w:r>
            <w:r>
              <w:rPr>
                <w:color w:val="232323"/>
                <w:sz w:val="16"/>
              </w:rPr>
              <w:t>로</w:t>
            </w:r>
            <w:r>
              <w:rPr>
                <w:color w:val="232323"/>
                <w:sz w:val="16"/>
              </w:rPr>
              <w:t xml:space="preserve"> NSR/ARR/AFF/CHF </w:t>
            </w:r>
            <w:r>
              <w:rPr>
                <w:color w:val="232323"/>
                <w:sz w:val="16"/>
              </w:rPr>
              <w:t>판정</w:t>
            </w:r>
          </w:p>
        </w:tc>
      </w:tr>
      <w:tr w:rsidR="008E2C19" w14:paraId="796B9211" w14:textId="77777777">
        <w:trPr>
          <w:jc w:val="center"/>
        </w:trPr>
        <w:tc>
          <w:tcPr>
            <w:tcW w:w="180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D43A28B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SNN</w:t>
            </w:r>
            <w:r>
              <w:rPr>
                <w:color w:val="232323"/>
                <w:sz w:val="16"/>
              </w:rPr>
              <w:t>성</w:t>
            </w:r>
          </w:p>
        </w:tc>
        <w:tc>
          <w:tcPr>
            <w:tcW w:w="396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6BFAED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QRS LIF </w:t>
            </w:r>
            <w:r>
              <w:rPr>
                <w:color w:val="232323"/>
                <w:sz w:val="16"/>
              </w:rPr>
              <w:t>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블록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중심의</w:t>
            </w:r>
            <w:r>
              <w:rPr>
                <w:color w:val="232323"/>
                <w:sz w:val="16"/>
              </w:rPr>
              <w:t xml:space="preserve"> partially event-driven </w:t>
            </w:r>
            <w:r>
              <w:rPr>
                <w:color w:val="232323"/>
                <w:sz w:val="16"/>
              </w:rPr>
              <w:t>설계</w:t>
            </w:r>
          </w:p>
        </w:tc>
        <w:tc>
          <w:tcPr>
            <w:tcW w:w="4031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2A39A8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spike timing, coincidence, trace, inhibition</w:t>
            </w:r>
            <w:r>
              <w:rPr>
                <w:color w:val="232323"/>
                <w:sz w:val="16"/>
              </w:rPr>
              <w:t>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있는</w:t>
            </w:r>
            <w:r>
              <w:rPr>
                <w:color w:val="232323"/>
                <w:sz w:val="16"/>
              </w:rPr>
              <w:t xml:space="preserve"> SNN-inspired temporal </w:t>
            </w:r>
            <w:r>
              <w:rPr>
                <w:color w:val="232323"/>
                <w:sz w:val="16"/>
              </w:rPr>
              <w:t>설계</w:t>
            </w:r>
          </w:p>
        </w:tc>
      </w:tr>
    </w:tbl>
    <w:p w14:paraId="2ECF8765" w14:textId="77777777" w:rsidR="008E2C19" w:rsidRDefault="008E2C19">
      <w:pPr>
        <w:spacing w:after="40"/>
      </w:pPr>
    </w:p>
    <w:p w14:paraId="4A2F97A9" w14:textId="77777777" w:rsidR="00BF23D6" w:rsidRDefault="00BF23D6">
      <w:pPr>
        <w:spacing w:before="200" w:after="80"/>
        <w:rPr>
          <w:b/>
          <w:color w:val="1F4E79"/>
          <w:sz w:val="36"/>
        </w:rPr>
      </w:pPr>
    </w:p>
    <w:p w14:paraId="6A89F2D9" w14:textId="33F7F2EF" w:rsidR="008E2C19" w:rsidRDefault="00000000">
      <w:pPr>
        <w:spacing w:before="200" w:after="80"/>
      </w:pPr>
      <w:r>
        <w:rPr>
          <w:b/>
          <w:color w:val="1F4E79"/>
          <w:sz w:val="36"/>
        </w:rPr>
        <w:lastRenderedPageBreak/>
        <w:t xml:space="preserve">3. </w:t>
      </w:r>
      <w:proofErr w:type="spellStart"/>
      <w:r>
        <w:rPr>
          <w:b/>
          <w:color w:val="1F4E79"/>
          <w:sz w:val="36"/>
        </w:rPr>
        <w:t>SNN</w:t>
      </w:r>
      <w:r>
        <w:rPr>
          <w:b/>
          <w:color w:val="1F4E79"/>
          <w:sz w:val="36"/>
        </w:rPr>
        <w:t>성</w:t>
      </w:r>
      <w:proofErr w:type="spellEnd"/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평가</w:t>
      </w:r>
      <w:proofErr w:type="spellEnd"/>
    </w:p>
    <w:p w14:paraId="493661C6" w14:textId="77777777" w:rsidR="008E2C19" w:rsidRDefault="00000000">
      <w:pPr>
        <w:spacing w:after="80" w:line="259" w:lineRule="auto"/>
        <w:rPr>
          <w:lang w:eastAsia="ko-KR"/>
        </w:rPr>
      </w:pPr>
      <w:r>
        <w:rPr>
          <w:color w:val="232323"/>
          <w:lang w:eastAsia="ko-KR"/>
        </w:rPr>
        <w:t>새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설계를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그냥</w:t>
      </w:r>
      <w:r>
        <w:rPr>
          <w:color w:val="232323"/>
          <w:lang w:eastAsia="ko-KR"/>
        </w:rPr>
        <w:t xml:space="preserve"> SNN</w:t>
      </w:r>
      <w:r>
        <w:rPr>
          <w:color w:val="232323"/>
          <w:lang w:eastAsia="ko-KR"/>
        </w:rPr>
        <w:t>이라고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단정하면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과장이다</w:t>
      </w:r>
      <w:r>
        <w:rPr>
          <w:color w:val="232323"/>
          <w:lang w:eastAsia="ko-KR"/>
        </w:rPr>
        <w:t xml:space="preserve">. </w:t>
      </w:r>
      <w:r>
        <w:rPr>
          <w:color w:val="232323"/>
          <w:lang w:eastAsia="ko-KR"/>
        </w:rPr>
        <w:t>이유는</w:t>
      </w:r>
      <w:r>
        <w:rPr>
          <w:color w:val="232323"/>
          <w:lang w:eastAsia="ko-KR"/>
        </w:rPr>
        <w:t xml:space="preserve"> class decision</w:t>
      </w:r>
      <w:r>
        <w:rPr>
          <w:color w:val="232323"/>
          <w:lang w:eastAsia="ko-KR"/>
        </w:rPr>
        <w:t>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고정</w:t>
      </w:r>
      <w:r>
        <w:rPr>
          <w:color w:val="232323"/>
          <w:lang w:eastAsia="ko-KR"/>
        </w:rPr>
        <w:t xml:space="preserve"> threshold range</w:t>
      </w:r>
      <w:r>
        <w:rPr>
          <w:color w:val="232323"/>
          <w:lang w:eastAsia="ko-KR"/>
        </w:rPr>
        <w:t>이고</w:t>
      </w:r>
      <w:r>
        <w:rPr>
          <w:color w:val="232323"/>
          <w:lang w:eastAsia="ko-KR"/>
        </w:rPr>
        <w:t>, STDP</w:t>
      </w:r>
      <w:r>
        <w:rPr>
          <w:color w:val="232323"/>
          <w:lang w:eastAsia="ko-KR"/>
        </w:rPr>
        <w:t>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학습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가능한</w:t>
      </w:r>
      <w:r>
        <w:rPr>
          <w:color w:val="232323"/>
          <w:lang w:eastAsia="ko-KR"/>
        </w:rPr>
        <w:t xml:space="preserve"> synapse</w:t>
      </w:r>
      <w:r>
        <w:rPr>
          <w:color w:val="232323"/>
          <w:lang w:eastAsia="ko-KR"/>
        </w:rPr>
        <w:t>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없으며</w:t>
      </w:r>
      <w:r>
        <w:rPr>
          <w:color w:val="232323"/>
          <w:lang w:eastAsia="ko-KR"/>
        </w:rPr>
        <w:t xml:space="preserve">, </w:t>
      </w:r>
      <w:r>
        <w:rPr>
          <w:color w:val="232323"/>
          <w:lang w:eastAsia="ko-KR"/>
        </w:rPr>
        <w:t>전체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시스템은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여전히</w:t>
      </w:r>
      <w:r>
        <w:rPr>
          <w:color w:val="232323"/>
          <w:lang w:eastAsia="ko-KR"/>
        </w:rPr>
        <w:t xml:space="preserve"> synchronous RTL FSM</w:t>
      </w:r>
      <w:r>
        <w:rPr>
          <w:color w:val="232323"/>
          <w:lang w:eastAsia="ko-KR"/>
        </w:rPr>
        <w:t>으로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동작하기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때문이다</w:t>
      </w:r>
      <w:r>
        <w:rPr>
          <w:color w:val="232323"/>
          <w:lang w:eastAsia="ko-KR"/>
        </w:rPr>
        <w:t>.</w:t>
      </w:r>
    </w:p>
    <w:p w14:paraId="4651B4D5" w14:textId="77777777" w:rsidR="008E2C19" w:rsidRDefault="00000000">
      <w:pPr>
        <w:spacing w:after="80" w:line="259" w:lineRule="auto"/>
      </w:pPr>
      <w:proofErr w:type="spellStart"/>
      <w:r>
        <w:rPr>
          <w:color w:val="232323"/>
        </w:rPr>
        <w:t>하지만</w:t>
      </w:r>
      <w:proofErr w:type="spellEnd"/>
      <w:r>
        <w:rPr>
          <w:color w:val="232323"/>
        </w:rPr>
        <w:t xml:space="preserve"> SNN-</w:t>
      </w:r>
      <w:proofErr w:type="spellStart"/>
      <w:r>
        <w:rPr>
          <w:color w:val="232323"/>
        </w:rPr>
        <w:t>inspired</w:t>
      </w:r>
      <w:r>
        <w:rPr>
          <w:color w:val="232323"/>
        </w:rPr>
        <w:t>라고</w:t>
      </w:r>
      <w:proofErr w:type="spellEnd"/>
      <w:r>
        <w:rPr>
          <w:color w:val="232323"/>
        </w:rPr>
        <w:t xml:space="preserve"> </w:t>
      </w:r>
      <w:proofErr w:type="spellStart"/>
      <w:r>
        <w:rPr>
          <w:color w:val="232323"/>
        </w:rPr>
        <w:t>부르는</w:t>
      </w:r>
      <w:proofErr w:type="spellEnd"/>
      <w:r>
        <w:rPr>
          <w:color w:val="232323"/>
        </w:rPr>
        <w:t xml:space="preserve"> </w:t>
      </w:r>
      <w:proofErr w:type="spellStart"/>
      <w:r>
        <w:rPr>
          <w:color w:val="232323"/>
        </w:rPr>
        <w:t>것은</w:t>
      </w:r>
      <w:proofErr w:type="spellEnd"/>
      <w:r>
        <w:rPr>
          <w:color w:val="232323"/>
        </w:rPr>
        <w:t xml:space="preserve"> </w:t>
      </w:r>
      <w:r>
        <w:rPr>
          <w:color w:val="232323"/>
        </w:rPr>
        <w:t>타당하다</w:t>
      </w:r>
      <w:r>
        <w:rPr>
          <w:color w:val="232323"/>
        </w:rPr>
        <w:t xml:space="preserve">. </w:t>
      </w:r>
      <w:r>
        <w:rPr>
          <w:color w:val="232323"/>
        </w:rPr>
        <w:t>입력이</w:t>
      </w:r>
      <w:r>
        <w:rPr>
          <w:color w:val="232323"/>
        </w:rPr>
        <w:t xml:space="preserve"> spike</w:t>
      </w:r>
      <w:r>
        <w:rPr>
          <w:color w:val="232323"/>
        </w:rPr>
        <w:t>로</w:t>
      </w:r>
      <w:r>
        <w:rPr>
          <w:color w:val="232323"/>
        </w:rPr>
        <w:t xml:space="preserve"> </w:t>
      </w:r>
      <w:r>
        <w:rPr>
          <w:color w:val="232323"/>
        </w:rPr>
        <w:t>변환되고</w:t>
      </w:r>
      <w:r>
        <w:rPr>
          <w:color w:val="232323"/>
        </w:rPr>
        <w:t>, QRS</w:t>
      </w:r>
      <w:r>
        <w:rPr>
          <w:color w:val="232323"/>
        </w:rPr>
        <w:t>는</w:t>
      </w:r>
      <w:r>
        <w:rPr>
          <w:color w:val="232323"/>
        </w:rPr>
        <w:t xml:space="preserve"> LIF membrane</w:t>
      </w:r>
      <w:r>
        <w:rPr>
          <w:color w:val="232323"/>
        </w:rPr>
        <w:t>으로</w:t>
      </w:r>
      <w:r>
        <w:rPr>
          <w:color w:val="232323"/>
        </w:rPr>
        <w:t xml:space="preserve"> </w:t>
      </w:r>
      <w:r>
        <w:rPr>
          <w:color w:val="232323"/>
        </w:rPr>
        <w:t>검출되며</w:t>
      </w:r>
      <w:r>
        <w:rPr>
          <w:color w:val="232323"/>
        </w:rPr>
        <w:t>, RR timing</w:t>
      </w:r>
      <w:r>
        <w:rPr>
          <w:color w:val="232323"/>
        </w:rPr>
        <w:t>은</w:t>
      </w:r>
      <w:r>
        <w:rPr>
          <w:color w:val="232323"/>
        </w:rPr>
        <w:t xml:space="preserve"> </w:t>
      </w:r>
      <w:r>
        <w:rPr>
          <w:color w:val="232323"/>
        </w:rPr>
        <w:t>숫자</w:t>
      </w:r>
      <w:r>
        <w:rPr>
          <w:color w:val="232323"/>
        </w:rPr>
        <w:t xml:space="preserve"> </w:t>
      </w:r>
      <w:r>
        <w:rPr>
          <w:color w:val="232323"/>
        </w:rPr>
        <w:t>차이</w:t>
      </w:r>
      <w:r>
        <w:rPr>
          <w:color w:val="232323"/>
        </w:rPr>
        <w:t xml:space="preserve"> </w:t>
      </w:r>
      <w:r>
        <w:rPr>
          <w:color w:val="232323"/>
        </w:rPr>
        <w:t>계산이</w:t>
      </w:r>
      <w:r>
        <w:rPr>
          <w:color w:val="232323"/>
        </w:rPr>
        <w:t xml:space="preserve"> </w:t>
      </w:r>
      <w:r>
        <w:rPr>
          <w:color w:val="232323"/>
        </w:rPr>
        <w:t>아니라</w:t>
      </w:r>
      <w:r>
        <w:rPr>
          <w:color w:val="232323"/>
        </w:rPr>
        <w:t xml:space="preserve"> prediction window</w:t>
      </w:r>
      <w:r>
        <w:rPr>
          <w:color w:val="232323"/>
        </w:rPr>
        <w:t>와</w:t>
      </w:r>
      <w:r>
        <w:rPr>
          <w:color w:val="232323"/>
        </w:rPr>
        <w:t xml:space="preserve"> coincidence match</w:t>
      </w:r>
      <w:r>
        <w:rPr>
          <w:color w:val="232323"/>
        </w:rPr>
        <w:t>로</w:t>
      </w:r>
      <w:r>
        <w:rPr>
          <w:color w:val="232323"/>
        </w:rPr>
        <w:t xml:space="preserve"> </w:t>
      </w:r>
      <w:r>
        <w:rPr>
          <w:color w:val="232323"/>
        </w:rPr>
        <w:t>판정된다</w:t>
      </w:r>
      <w:r>
        <w:rPr>
          <w:color w:val="232323"/>
        </w:rPr>
        <w:t>. rhythm_trace</w:t>
      </w:r>
      <w:r>
        <w:rPr>
          <w:color w:val="232323"/>
        </w:rPr>
        <w:t>와</w:t>
      </w:r>
      <w:r>
        <w:rPr>
          <w:color w:val="232323"/>
        </w:rPr>
        <w:t xml:space="preserve"> lateral inhibition</w:t>
      </w:r>
      <w:r>
        <w:rPr>
          <w:color w:val="232323"/>
        </w:rPr>
        <w:t>도</w:t>
      </w:r>
      <w:r>
        <w:rPr>
          <w:color w:val="232323"/>
        </w:rPr>
        <w:t xml:space="preserve"> </w:t>
      </w:r>
      <w:r>
        <w:rPr>
          <w:color w:val="232323"/>
        </w:rPr>
        <w:t>반복적으로</w:t>
      </w:r>
      <w:r>
        <w:rPr>
          <w:color w:val="232323"/>
        </w:rPr>
        <w:t xml:space="preserve"> </w:t>
      </w:r>
      <w:r>
        <w:rPr>
          <w:color w:val="232323"/>
        </w:rPr>
        <w:t>맞는</w:t>
      </w:r>
      <w:r>
        <w:rPr>
          <w:color w:val="232323"/>
        </w:rPr>
        <w:t xml:space="preserve"> spike timing </w:t>
      </w:r>
      <w:r>
        <w:rPr>
          <w:color w:val="232323"/>
        </w:rPr>
        <w:t>후보가</w:t>
      </w:r>
      <w:r>
        <w:rPr>
          <w:color w:val="232323"/>
        </w:rPr>
        <w:t xml:space="preserve"> </w:t>
      </w:r>
      <w:r>
        <w:rPr>
          <w:color w:val="232323"/>
        </w:rPr>
        <w:t>살아남는</w:t>
      </w:r>
      <w:r>
        <w:rPr>
          <w:color w:val="232323"/>
        </w:rPr>
        <w:t xml:space="preserve"> </w:t>
      </w:r>
      <w:r>
        <w:rPr>
          <w:color w:val="232323"/>
        </w:rPr>
        <w:t>구조다</w:t>
      </w:r>
      <w:r>
        <w:rPr>
          <w:color w:val="232323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416"/>
      </w:tblGrid>
      <w:tr w:rsidR="008E2C19" w14:paraId="74DCABBB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4793294B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구성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요소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73A3FAE2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 xml:space="preserve">SNN </w:t>
            </w:r>
            <w:r>
              <w:rPr>
                <w:b/>
                <w:color w:val="1F4E79"/>
                <w:sz w:val="17"/>
              </w:rPr>
              <w:t>관점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평가</w:t>
            </w:r>
          </w:p>
        </w:tc>
      </w:tr>
      <w:tr w:rsidR="008E2C19" w14:paraId="13E43469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0B51A0C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Level-crossing ON/OFF spike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EB5149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연속</w:t>
            </w:r>
            <w:r>
              <w:rPr>
                <w:color w:val="232323"/>
                <w:sz w:val="17"/>
              </w:rPr>
              <w:t xml:space="preserve"> ECG amplitude </w:t>
            </w:r>
            <w:r>
              <w:rPr>
                <w:color w:val="232323"/>
                <w:sz w:val="17"/>
              </w:rPr>
              <w:t>변화를</w:t>
            </w:r>
            <w:r>
              <w:rPr>
                <w:color w:val="232323"/>
                <w:sz w:val="17"/>
              </w:rPr>
              <w:t xml:space="preserve"> event spike</w:t>
            </w:r>
            <w:r>
              <w:rPr>
                <w:color w:val="232323"/>
                <w:sz w:val="17"/>
              </w:rPr>
              <w:t>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바꾸므로</w:t>
            </w:r>
            <w:r>
              <w:rPr>
                <w:color w:val="232323"/>
                <w:sz w:val="17"/>
              </w:rPr>
              <w:t xml:space="preserve"> SNN front-end</w:t>
            </w:r>
            <w:r>
              <w:rPr>
                <w:color w:val="232323"/>
                <w:sz w:val="17"/>
              </w:rPr>
              <w:t>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적절하다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68A1339F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4BB592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QRS LIF assembly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25882D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막전위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누적</w:t>
            </w:r>
            <w:r>
              <w:rPr>
                <w:color w:val="232323"/>
                <w:sz w:val="17"/>
              </w:rPr>
              <w:t>, leak, threshold, refractory</w:t>
            </w:r>
            <w:r>
              <w:rPr>
                <w:color w:val="232323"/>
                <w:sz w:val="17"/>
              </w:rPr>
              <w:t>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있으므로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가장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명확한</w:t>
            </w:r>
            <w:r>
              <w:rPr>
                <w:color w:val="232323"/>
                <w:sz w:val="17"/>
              </w:rPr>
              <w:t xml:space="preserve"> spiking neuron </w:t>
            </w:r>
            <w:r>
              <w:rPr>
                <w:color w:val="232323"/>
                <w:sz w:val="17"/>
              </w:rPr>
              <w:t>블록이다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62D27A47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B4644B7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Delay-line prediction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1C6CDD0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 xml:space="preserve">RR </w:t>
            </w:r>
            <w:r>
              <w:rPr>
                <w:color w:val="232323"/>
                <w:sz w:val="17"/>
                <w:lang w:eastAsia="ko-KR"/>
              </w:rPr>
              <w:t>값을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산술적으로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빼는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대신</w:t>
            </w:r>
            <w:r>
              <w:rPr>
                <w:color w:val="232323"/>
                <w:sz w:val="17"/>
                <w:lang w:eastAsia="ko-KR"/>
              </w:rPr>
              <w:t xml:space="preserve"> spike timing</w:t>
            </w:r>
            <w:r>
              <w:rPr>
                <w:color w:val="232323"/>
                <w:sz w:val="17"/>
                <w:lang w:eastAsia="ko-KR"/>
              </w:rPr>
              <w:t>으로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후보를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표현하므로</w:t>
            </w:r>
            <w:r>
              <w:rPr>
                <w:color w:val="232323"/>
                <w:sz w:val="17"/>
                <w:lang w:eastAsia="ko-KR"/>
              </w:rPr>
              <w:t xml:space="preserve"> temporal coding </w:t>
            </w:r>
            <w:r>
              <w:rPr>
                <w:color w:val="232323"/>
                <w:sz w:val="17"/>
                <w:lang w:eastAsia="ko-KR"/>
              </w:rPr>
              <w:t>성격이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강하다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  <w:tr w:rsidR="008E2C19" w14:paraId="0489F077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FA9EE3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Coincidence match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52416C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실제</w:t>
            </w:r>
            <w:r>
              <w:rPr>
                <w:color w:val="232323"/>
                <w:sz w:val="17"/>
              </w:rPr>
              <w:t xml:space="preserve"> beat spike</w:t>
            </w:r>
            <w:r>
              <w:rPr>
                <w:color w:val="232323"/>
                <w:sz w:val="17"/>
              </w:rPr>
              <w:t>와</w:t>
            </w:r>
            <w:r>
              <w:rPr>
                <w:color w:val="232323"/>
                <w:sz w:val="17"/>
              </w:rPr>
              <w:t xml:space="preserve"> prediction window</w:t>
            </w:r>
            <w:r>
              <w:rPr>
                <w:color w:val="232323"/>
                <w:sz w:val="17"/>
              </w:rPr>
              <w:t>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겹칠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때</w:t>
            </w:r>
            <w:r>
              <w:rPr>
                <w:color w:val="232323"/>
                <w:sz w:val="17"/>
              </w:rPr>
              <w:t xml:space="preserve"> match</w:t>
            </w:r>
            <w:r>
              <w:rPr>
                <w:color w:val="232323"/>
                <w:sz w:val="17"/>
              </w:rPr>
              <w:t>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생기므로</w:t>
            </w:r>
            <w:r>
              <w:rPr>
                <w:color w:val="232323"/>
                <w:sz w:val="17"/>
              </w:rPr>
              <w:t xml:space="preserve"> spike-timing </w:t>
            </w:r>
            <w:r>
              <w:rPr>
                <w:color w:val="232323"/>
                <w:sz w:val="17"/>
              </w:rPr>
              <w:t>기반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판정이다</w:t>
            </w:r>
            <w:r>
              <w:rPr>
                <w:color w:val="232323"/>
                <w:sz w:val="17"/>
              </w:rPr>
              <w:t>.</w:t>
            </w:r>
          </w:p>
        </w:tc>
      </w:tr>
      <w:tr w:rsidR="008E2C19" w14:paraId="156931B4" w14:textId="77777777">
        <w:trPr>
          <w:jc w:val="center"/>
        </w:trPr>
        <w:tc>
          <w:tcPr>
            <w:tcW w:w="237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ADAAC92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Class WTA</w:t>
            </w:r>
          </w:p>
        </w:tc>
        <w:tc>
          <w:tcPr>
            <w:tcW w:w="7416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21B1E60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형식은</w:t>
            </w:r>
            <w:r>
              <w:rPr>
                <w:color w:val="232323"/>
                <w:sz w:val="17"/>
              </w:rPr>
              <w:t xml:space="preserve"> WTA</w:t>
            </w:r>
            <w:r>
              <w:rPr>
                <w:color w:val="232323"/>
                <w:sz w:val="17"/>
              </w:rPr>
              <w:t>지만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입력</w:t>
            </w:r>
            <w:r>
              <w:rPr>
                <w:color w:val="232323"/>
                <w:sz w:val="17"/>
              </w:rPr>
              <w:t xml:space="preserve"> feature</w:t>
            </w:r>
            <w:r>
              <w:rPr>
                <w:color w:val="232323"/>
                <w:sz w:val="17"/>
              </w:rPr>
              <w:t>가</w:t>
            </w:r>
            <w:r>
              <w:rPr>
                <w:color w:val="232323"/>
                <w:sz w:val="17"/>
              </w:rPr>
              <w:t xml:space="preserve"> nntot_mem </w:t>
            </w:r>
            <w:r>
              <w:rPr>
                <w:color w:val="232323"/>
                <w:sz w:val="17"/>
              </w:rPr>
              <w:t>하나라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생물학적</w:t>
            </w:r>
            <w:r>
              <w:rPr>
                <w:color w:val="232323"/>
                <w:sz w:val="17"/>
              </w:rPr>
              <w:t xml:space="preserve"> class assembly</w:t>
            </w:r>
            <w:r>
              <w:rPr>
                <w:color w:val="232323"/>
                <w:sz w:val="17"/>
              </w:rPr>
              <w:t>라기보다는</w:t>
            </w:r>
            <w:r>
              <w:rPr>
                <w:color w:val="232323"/>
                <w:sz w:val="17"/>
              </w:rPr>
              <w:t xml:space="preserve"> threshold classifier</w:t>
            </w:r>
            <w:r>
              <w:rPr>
                <w:color w:val="232323"/>
                <w:sz w:val="17"/>
              </w:rPr>
              <w:t>에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가깝다</w:t>
            </w:r>
            <w:r>
              <w:rPr>
                <w:color w:val="232323"/>
                <w:sz w:val="17"/>
              </w:rPr>
              <w:t>.</w:t>
            </w:r>
          </w:p>
        </w:tc>
      </w:tr>
    </w:tbl>
    <w:p w14:paraId="7FA47E5C" w14:textId="77777777" w:rsidR="008E2C19" w:rsidRDefault="008E2C19">
      <w:pPr>
        <w:spacing w:after="40"/>
      </w:pPr>
    </w:p>
    <w:p w14:paraId="6490838F" w14:textId="77777777" w:rsidR="008E2C19" w:rsidRDefault="00000000">
      <w:r>
        <w:br w:type="page"/>
      </w:r>
    </w:p>
    <w:p w14:paraId="1713F3C5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lastRenderedPageBreak/>
        <w:t xml:space="preserve">4. </w:t>
      </w:r>
      <w:r>
        <w:rPr>
          <w:b/>
          <w:color w:val="1F4E79"/>
          <w:sz w:val="36"/>
        </w:rPr>
        <w:t>전력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이점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예상</w:t>
      </w:r>
    </w:p>
    <w:p w14:paraId="737B98D7" w14:textId="77777777" w:rsidR="008E2C19" w:rsidRDefault="00000000">
      <w:pPr>
        <w:spacing w:after="80" w:line="259" w:lineRule="auto"/>
        <w:rPr>
          <w:lang w:eastAsia="ko-KR"/>
        </w:rPr>
      </w:pPr>
      <w:r>
        <w:rPr>
          <w:color w:val="232323"/>
          <w:lang w:eastAsia="ko-KR"/>
        </w:rPr>
        <w:t>전력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이점은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설계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이름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때문에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자동으로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생기는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것이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아니다</w:t>
      </w:r>
      <w:r>
        <w:rPr>
          <w:color w:val="232323"/>
          <w:lang w:eastAsia="ko-KR"/>
        </w:rPr>
        <w:t>. dynamic power</w:t>
      </w:r>
      <w:r>
        <w:rPr>
          <w:color w:val="232323"/>
          <w:lang w:eastAsia="ko-KR"/>
        </w:rPr>
        <w:t>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실제로</w:t>
      </w:r>
      <w:r>
        <w:rPr>
          <w:color w:val="232323"/>
          <w:lang w:eastAsia="ko-KR"/>
        </w:rPr>
        <w:t xml:space="preserve"> </w:t>
      </w:r>
      <w:proofErr w:type="spellStart"/>
      <w:r>
        <w:rPr>
          <w:color w:val="232323"/>
          <w:lang w:eastAsia="ko-KR"/>
        </w:rPr>
        <w:t>토글되는</w:t>
      </w:r>
      <w:proofErr w:type="spellEnd"/>
      <w:r>
        <w:rPr>
          <w:color w:val="232323"/>
          <w:lang w:eastAsia="ko-KR"/>
        </w:rPr>
        <w:t xml:space="preserve"> register</w:t>
      </w:r>
      <w:r>
        <w:rPr>
          <w:color w:val="232323"/>
          <w:lang w:eastAsia="ko-KR"/>
        </w:rPr>
        <w:t>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조합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회로가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줄어야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감소한다</w:t>
      </w:r>
      <w:r>
        <w:rPr>
          <w:color w:val="232323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2664"/>
        <w:gridCol w:w="2664"/>
        <w:gridCol w:w="2808"/>
      </w:tblGrid>
      <w:tr w:rsidR="008E2C19" w14:paraId="6AB8656C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67A36CDC" w14:textId="77777777" w:rsidR="008E2C1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6"/>
              </w:rPr>
              <w:t>블록</w:t>
            </w:r>
            <w:proofErr w:type="spellEnd"/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03941E66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기존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설계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645EE6CD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새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설계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27C925B5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전력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관점</w:t>
            </w:r>
          </w:p>
        </w:tc>
      </w:tr>
      <w:tr w:rsidR="008E2C19" w14:paraId="201E3B2E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F17C3D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Front-end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DBFEBC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매</w:t>
            </w:r>
            <w:r>
              <w:rPr>
                <w:color w:val="232323"/>
                <w:sz w:val="16"/>
              </w:rPr>
              <w:t xml:space="preserve"> sample delta/abs/compare </w:t>
            </w:r>
            <w:r>
              <w:rPr>
                <w:color w:val="232323"/>
                <w:sz w:val="16"/>
              </w:rPr>
              <w:t>수행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6C4729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level-crossing </w:t>
            </w:r>
            <w:r>
              <w:rPr>
                <w:color w:val="232323"/>
                <w:sz w:val="16"/>
              </w:rPr>
              <w:t>기준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비교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중심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96C7056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>둘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다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비교기는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필요하지만</w:t>
            </w:r>
            <w:r>
              <w:rPr>
                <w:color w:val="232323"/>
                <w:sz w:val="16"/>
                <w:lang w:eastAsia="ko-KR"/>
              </w:rPr>
              <w:t xml:space="preserve">, </w:t>
            </w:r>
            <w:r>
              <w:rPr>
                <w:color w:val="232323"/>
                <w:sz w:val="16"/>
                <w:lang w:eastAsia="ko-KR"/>
              </w:rPr>
              <w:t>새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설계는</w:t>
            </w:r>
            <w:r>
              <w:rPr>
                <w:color w:val="232323"/>
                <w:sz w:val="16"/>
                <w:lang w:eastAsia="ko-KR"/>
              </w:rPr>
              <w:t xml:space="preserve"> spike</w:t>
            </w:r>
            <w:r>
              <w:rPr>
                <w:color w:val="232323"/>
                <w:sz w:val="16"/>
                <w:lang w:eastAsia="ko-KR"/>
              </w:rPr>
              <w:t>가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없을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때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뒤쪽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블록을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덜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깨울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수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있다</w:t>
            </w:r>
            <w:r>
              <w:rPr>
                <w:color w:val="232323"/>
                <w:sz w:val="16"/>
                <w:lang w:eastAsia="ko-KR"/>
              </w:rPr>
              <w:t>.</w:t>
            </w:r>
          </w:p>
        </w:tc>
      </w:tr>
      <w:tr w:rsidR="008E2C19" w14:paraId="10E40D80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2D1266F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QRS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CBC382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strong_event</w:t>
            </w:r>
            <w:r>
              <w:rPr>
                <w:color w:val="232323"/>
                <w:sz w:val="16"/>
              </w:rPr>
              <w:t>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있을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때</w:t>
            </w:r>
            <w:r>
              <w:rPr>
                <w:color w:val="232323"/>
                <w:sz w:val="16"/>
              </w:rPr>
              <w:t xml:space="preserve"> qrs_mem update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BC41DF9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ON/OFF spike</w:t>
            </w:r>
            <w:r>
              <w:rPr>
                <w:color w:val="232323"/>
                <w:sz w:val="16"/>
              </w:rPr>
              <w:t>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있을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때</w:t>
            </w:r>
            <w:r>
              <w:rPr>
                <w:color w:val="232323"/>
                <w:sz w:val="16"/>
              </w:rPr>
              <w:t xml:space="preserve"> qrs_mem update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DBE843D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둘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다</w:t>
            </w:r>
            <w:r>
              <w:rPr>
                <w:color w:val="232323"/>
                <w:sz w:val="16"/>
              </w:rPr>
              <w:t xml:space="preserve"> event-gated LIF</w:t>
            </w:r>
            <w:r>
              <w:rPr>
                <w:color w:val="232323"/>
                <w:sz w:val="16"/>
              </w:rPr>
              <w:t>라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유사하다</w:t>
            </w:r>
            <w:r>
              <w:rPr>
                <w:color w:val="232323"/>
                <w:sz w:val="16"/>
              </w:rPr>
              <w:t>.</w:t>
            </w:r>
          </w:p>
        </w:tc>
      </w:tr>
      <w:tr w:rsidR="008E2C19" w14:paraId="39F69868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7E6AC5D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RR/rhythm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76F1C7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rr_counter</w:t>
            </w:r>
            <w:r>
              <w:rPr>
                <w:color w:val="232323"/>
                <w:sz w:val="16"/>
              </w:rPr>
              <w:t>는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계속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증가</w:t>
            </w:r>
            <w:r>
              <w:rPr>
                <w:color w:val="232323"/>
                <w:sz w:val="16"/>
              </w:rPr>
              <w:t xml:space="preserve">, RR_avg/RR_diff </w:t>
            </w:r>
            <w:r>
              <w:rPr>
                <w:color w:val="232323"/>
                <w:sz w:val="16"/>
              </w:rPr>
              <w:t>산술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필요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CA4C3CC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delay-line</w:t>
            </w:r>
            <w:r>
              <w:rPr>
                <w:color w:val="232323"/>
                <w:sz w:val="16"/>
              </w:rPr>
              <w:t>과</w:t>
            </w:r>
            <w:r>
              <w:rPr>
                <w:color w:val="232323"/>
                <w:sz w:val="16"/>
              </w:rPr>
              <w:t xml:space="preserve"> trace bank </w:t>
            </w:r>
            <w:r>
              <w:rPr>
                <w:color w:val="232323"/>
                <w:sz w:val="16"/>
              </w:rPr>
              <w:t>사용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7F84186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>최적화하면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산술은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줄지만</w:t>
            </w:r>
            <w:r>
              <w:rPr>
                <w:color w:val="232323"/>
                <w:sz w:val="16"/>
                <w:lang w:eastAsia="ko-KR"/>
              </w:rPr>
              <w:t xml:space="preserve"> register bank</w:t>
            </w:r>
            <w:r>
              <w:rPr>
                <w:color w:val="232323"/>
                <w:sz w:val="16"/>
                <w:lang w:eastAsia="ko-KR"/>
              </w:rPr>
              <w:t>가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늘어난다</w:t>
            </w:r>
            <w:r>
              <w:rPr>
                <w:color w:val="232323"/>
                <w:sz w:val="16"/>
                <w:lang w:eastAsia="ko-KR"/>
              </w:rPr>
              <w:t>.</w:t>
            </w:r>
          </w:p>
        </w:tc>
      </w:tr>
      <w:tr w:rsidR="008E2C19" w14:paraId="532BBF0A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441A8BF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Classifier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5F36E7F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NN_count </w:t>
            </w:r>
            <w:r>
              <w:rPr>
                <w:color w:val="232323"/>
                <w:sz w:val="16"/>
              </w:rPr>
              <w:t>중심</w:t>
            </w:r>
            <w:r>
              <w:rPr>
                <w:color w:val="232323"/>
                <w:sz w:val="16"/>
              </w:rPr>
              <w:t>, 4-class decision</w:t>
            </w:r>
            <w:r>
              <w:rPr>
                <w:color w:val="232323"/>
                <w:sz w:val="16"/>
              </w:rPr>
              <w:t>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약함</w:t>
            </w:r>
          </w:p>
        </w:tc>
        <w:tc>
          <w:tcPr>
            <w:tcW w:w="266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6E2C01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NNTot range WTA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3EF6CBF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 xml:space="preserve">range </w:t>
            </w:r>
            <w:r>
              <w:rPr>
                <w:color w:val="232323"/>
                <w:sz w:val="16"/>
                <w:lang w:eastAsia="ko-KR"/>
              </w:rPr>
              <w:t>비교만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하므로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매우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작다</w:t>
            </w:r>
            <w:r>
              <w:rPr>
                <w:color w:val="232323"/>
                <w:sz w:val="16"/>
                <w:lang w:eastAsia="ko-KR"/>
              </w:rPr>
              <w:t>.</w:t>
            </w:r>
          </w:p>
        </w:tc>
      </w:tr>
    </w:tbl>
    <w:p w14:paraId="504CD2CD" w14:textId="77777777" w:rsidR="008E2C19" w:rsidRDefault="008E2C19">
      <w:pPr>
        <w:spacing w:after="4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8E2C19" w14:paraId="357BCE64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2E3FD917" w14:textId="77777777" w:rsidR="008E2C1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7"/>
              </w:rPr>
              <w:t>구현</w:t>
            </w:r>
            <w:proofErr w:type="spellEnd"/>
            <w:r>
              <w:rPr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b/>
                <w:color w:val="1F4E79"/>
                <w:sz w:val="17"/>
              </w:rPr>
              <w:t>방식</w:t>
            </w:r>
            <w:proofErr w:type="spellEnd"/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6278204B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예상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전력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판단</w:t>
            </w:r>
          </w:p>
        </w:tc>
      </w:tr>
      <w:tr w:rsidR="008E2C19" w14:paraId="79786E16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9A99071" w14:textId="744FC0F1" w:rsidR="008E2C19" w:rsidRDefault="00C3623D">
            <w:pPr>
              <w:spacing w:after="0" w:line="250" w:lineRule="auto"/>
            </w:pPr>
            <w:r>
              <w:rPr>
                <w:rFonts w:hint="eastAsia"/>
                <w:color w:val="232323"/>
                <w:sz w:val="17"/>
                <w:lang w:eastAsia="ko-KR"/>
              </w:rPr>
              <w:t>단순</w:t>
            </w:r>
            <w:r w:rsidR="00000000">
              <w:rPr>
                <w:color w:val="232323"/>
                <w:sz w:val="17"/>
              </w:rPr>
              <w:t xml:space="preserve"> </w:t>
            </w:r>
            <w:proofErr w:type="spellStart"/>
            <w:r w:rsidR="00000000">
              <w:rPr>
                <w:color w:val="232323"/>
                <w:sz w:val="17"/>
              </w:rPr>
              <w:t>구현</w:t>
            </w:r>
            <w:proofErr w:type="spellEnd"/>
            <w:r w:rsidR="00000000">
              <w:rPr>
                <w:color w:val="232323"/>
                <w:sz w:val="17"/>
              </w:rPr>
              <w:t>: 150</w:t>
            </w:r>
            <w:r w:rsidR="00000000">
              <w:rPr>
                <w:color w:val="232323"/>
                <w:sz w:val="17"/>
              </w:rPr>
              <w:t>개</w:t>
            </w:r>
            <w:r w:rsidR="00000000">
              <w:rPr>
                <w:color w:val="232323"/>
                <w:sz w:val="17"/>
              </w:rPr>
              <w:t xml:space="preserve"> delay/</w:t>
            </w:r>
            <w:proofErr w:type="spellStart"/>
            <w:r w:rsidR="00000000">
              <w:rPr>
                <w:color w:val="232323"/>
                <w:sz w:val="17"/>
              </w:rPr>
              <w:t>trace</w:t>
            </w:r>
            <w:r w:rsidR="00000000">
              <w:rPr>
                <w:color w:val="232323"/>
                <w:sz w:val="17"/>
              </w:rPr>
              <w:t>를</w:t>
            </w:r>
            <w:proofErr w:type="spellEnd"/>
            <w:r w:rsidR="00000000">
              <w:rPr>
                <w:color w:val="232323"/>
                <w:sz w:val="17"/>
              </w:rPr>
              <w:t xml:space="preserve"> </w:t>
            </w:r>
            <w:r w:rsidR="00000000">
              <w:rPr>
                <w:color w:val="232323"/>
                <w:sz w:val="17"/>
              </w:rPr>
              <w:t>매</w:t>
            </w:r>
            <w:r w:rsidR="00000000">
              <w:rPr>
                <w:color w:val="232323"/>
                <w:sz w:val="17"/>
              </w:rPr>
              <w:t xml:space="preserve"> clock </w:t>
            </w:r>
            <w:proofErr w:type="spellStart"/>
            <w:r w:rsidR="00000000">
              <w:rPr>
                <w:color w:val="232323"/>
                <w:sz w:val="17"/>
              </w:rPr>
              <w:t>갱신</w:t>
            </w:r>
            <w:proofErr w:type="spellEnd"/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9172F25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전력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이점이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없거나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기존</w:t>
            </w:r>
            <w:r>
              <w:rPr>
                <w:color w:val="232323"/>
                <w:sz w:val="17"/>
                <w:lang w:eastAsia="ko-KR"/>
              </w:rPr>
              <w:t xml:space="preserve"> scalar </w:t>
            </w:r>
            <w:proofErr w:type="spellStart"/>
            <w:r>
              <w:rPr>
                <w:color w:val="232323"/>
                <w:sz w:val="17"/>
                <w:lang w:eastAsia="ko-KR"/>
              </w:rPr>
              <w:t>RR_avg</w:t>
            </w:r>
            <w:proofErr w:type="spellEnd"/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설계보다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나빠질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있다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  <w:tr w:rsidR="008E2C19" w14:paraId="1652F92D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C24456B" w14:textId="77777777" w:rsidR="008E2C19" w:rsidRDefault="00000000">
            <w:pPr>
              <w:spacing w:after="0" w:line="250" w:lineRule="auto"/>
            </w:pPr>
            <w:proofErr w:type="spellStart"/>
            <w:r>
              <w:rPr>
                <w:color w:val="232323"/>
                <w:sz w:val="17"/>
              </w:rPr>
              <w:t>권장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구현</w:t>
            </w:r>
            <w:proofErr w:type="spellEnd"/>
            <w:r>
              <w:rPr>
                <w:color w:val="232323"/>
                <w:sz w:val="17"/>
              </w:rPr>
              <w:t xml:space="preserve">: </w:t>
            </w:r>
            <w:proofErr w:type="spellStart"/>
            <w:r>
              <w:rPr>
                <w:color w:val="232323"/>
                <w:sz w:val="17"/>
              </w:rPr>
              <w:t>rhythm_tick</w:t>
            </w:r>
            <w:r>
              <w:rPr>
                <w:color w:val="232323"/>
                <w:sz w:val="17"/>
              </w:rPr>
              <w:t>을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저속화하고</w:t>
            </w:r>
            <w:proofErr w:type="spellEnd"/>
            <w:r>
              <w:rPr>
                <w:color w:val="232323"/>
                <w:sz w:val="17"/>
              </w:rPr>
              <w:t>, delay_token shift</w:t>
            </w:r>
            <w:r>
              <w:rPr>
                <w:color w:val="232323"/>
                <w:sz w:val="17"/>
              </w:rPr>
              <w:t>와</w:t>
            </w:r>
            <w:r>
              <w:rPr>
                <w:color w:val="232323"/>
                <w:sz w:val="17"/>
              </w:rPr>
              <w:t xml:space="preserve"> trace leak</w:t>
            </w:r>
            <w:r>
              <w:rPr>
                <w:color w:val="232323"/>
                <w:sz w:val="17"/>
              </w:rPr>
              <w:t>을</w:t>
            </w:r>
            <w:r>
              <w:rPr>
                <w:color w:val="232323"/>
                <w:sz w:val="17"/>
              </w:rPr>
              <w:t xml:space="preserve"> clock-enable</w:t>
            </w:r>
            <w:r>
              <w:rPr>
                <w:color w:val="232323"/>
                <w:sz w:val="17"/>
              </w:rPr>
              <w:t>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제한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687E46D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전력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이점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가능성이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높다</w:t>
            </w:r>
            <w:r>
              <w:rPr>
                <w:color w:val="232323"/>
                <w:sz w:val="17"/>
                <w:lang w:eastAsia="ko-KR"/>
              </w:rPr>
              <w:t>. ECG</w:t>
            </w:r>
            <w:r>
              <w:rPr>
                <w:color w:val="232323"/>
                <w:sz w:val="17"/>
                <w:lang w:eastAsia="ko-KR"/>
              </w:rPr>
              <w:t>는</w:t>
            </w:r>
            <w:r>
              <w:rPr>
                <w:color w:val="232323"/>
                <w:sz w:val="17"/>
                <w:lang w:eastAsia="ko-KR"/>
              </w:rPr>
              <w:t xml:space="preserve"> beat event</w:t>
            </w:r>
            <w:r>
              <w:rPr>
                <w:color w:val="232323"/>
                <w:sz w:val="17"/>
                <w:lang w:eastAsia="ko-KR"/>
              </w:rPr>
              <w:t>가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드물기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때문에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대부분의</w:t>
            </w:r>
            <w:r>
              <w:rPr>
                <w:color w:val="232323"/>
                <w:sz w:val="17"/>
                <w:lang w:eastAsia="ko-KR"/>
              </w:rPr>
              <w:t xml:space="preserve"> cycle</w:t>
            </w:r>
            <w:r>
              <w:rPr>
                <w:color w:val="232323"/>
                <w:sz w:val="17"/>
                <w:lang w:eastAsia="ko-KR"/>
              </w:rPr>
              <w:t>에서</w:t>
            </w:r>
            <w:r>
              <w:rPr>
                <w:color w:val="232323"/>
                <w:sz w:val="17"/>
                <w:lang w:eastAsia="ko-KR"/>
              </w:rPr>
              <w:t xml:space="preserve"> rhythm/class block</w:t>
            </w:r>
            <w:r>
              <w:rPr>
                <w:color w:val="232323"/>
                <w:sz w:val="17"/>
                <w:lang w:eastAsia="ko-KR"/>
              </w:rPr>
              <w:t>을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정지시킬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있다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  <w:tr w:rsidR="008E2C19" w14:paraId="71F4E102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82DE315" w14:textId="4B7767D6" w:rsidR="008E2C19" w:rsidRDefault="00000000">
            <w:pPr>
              <w:spacing w:after="0" w:line="250" w:lineRule="auto"/>
              <w:rPr>
                <w:rFonts w:hint="eastAsia"/>
                <w:lang w:eastAsia="ko-KR"/>
              </w:rPr>
            </w:pPr>
            <w:r>
              <w:rPr>
                <w:color w:val="232323"/>
                <w:sz w:val="17"/>
              </w:rPr>
              <w:t>더</w:t>
            </w:r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좋은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구현</w:t>
            </w:r>
            <w:proofErr w:type="spellEnd"/>
            <w:r>
              <w:rPr>
                <w:color w:val="232323"/>
                <w:sz w:val="17"/>
              </w:rPr>
              <w:t xml:space="preserve">: full shift register </w:t>
            </w:r>
            <w:r>
              <w:rPr>
                <w:color w:val="232323"/>
                <w:sz w:val="17"/>
              </w:rPr>
              <w:t>대신</w:t>
            </w:r>
            <w:r>
              <w:rPr>
                <w:color w:val="232323"/>
                <w:sz w:val="17"/>
              </w:rPr>
              <w:t xml:space="preserve"> token pointer </w:t>
            </w:r>
            <w:r>
              <w:rPr>
                <w:color w:val="232323"/>
                <w:sz w:val="17"/>
              </w:rPr>
              <w:t>또는</w:t>
            </w:r>
            <w:r>
              <w:rPr>
                <w:color w:val="232323"/>
                <w:sz w:val="17"/>
              </w:rPr>
              <w:t xml:space="preserve"> one-hot sparse </w:t>
            </w:r>
            <w:proofErr w:type="spellStart"/>
            <w:r>
              <w:rPr>
                <w:color w:val="232323"/>
                <w:sz w:val="17"/>
              </w:rPr>
              <w:t>token</w:t>
            </w:r>
            <w:r>
              <w:rPr>
                <w:color w:val="232323"/>
                <w:sz w:val="17"/>
              </w:rPr>
              <w:t>을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사용</w:t>
            </w:r>
            <w:proofErr w:type="spellEnd"/>
            <w:r w:rsidR="00477CA4">
              <w:rPr>
                <w:rFonts w:hint="eastAsia"/>
                <w:color w:val="232323"/>
                <w:sz w:val="17"/>
                <w:lang w:eastAsia="ko-KR"/>
              </w:rPr>
              <w:t xml:space="preserve"> (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>현재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 xml:space="preserve"> 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>사용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 xml:space="preserve"> 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>중</w:t>
            </w:r>
            <w:r w:rsidR="00477CA4">
              <w:rPr>
                <w:rFonts w:hint="eastAsia"/>
                <w:color w:val="232323"/>
                <w:sz w:val="17"/>
                <w:lang w:eastAsia="ko-KR"/>
              </w:rPr>
              <w:t>)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36D44CA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delay-line</w:t>
            </w:r>
            <w:r>
              <w:rPr>
                <w:color w:val="232323"/>
                <w:sz w:val="17"/>
                <w:lang w:eastAsia="ko-KR"/>
              </w:rPr>
              <w:t>의</w:t>
            </w:r>
            <w:r>
              <w:rPr>
                <w:color w:val="232323"/>
                <w:sz w:val="17"/>
                <w:lang w:eastAsia="ko-KR"/>
              </w:rPr>
              <w:t xml:space="preserve"> register toggle</w:t>
            </w:r>
            <w:r>
              <w:rPr>
                <w:color w:val="232323"/>
                <w:sz w:val="17"/>
                <w:lang w:eastAsia="ko-KR"/>
              </w:rPr>
              <w:t>을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크게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줄일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있어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새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설계의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전력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논리가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가장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설득력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있어진다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</w:tbl>
    <w:p w14:paraId="24A98EB6" w14:textId="77777777" w:rsidR="00477CA4" w:rsidRDefault="00477CA4">
      <w:pPr>
        <w:spacing w:after="40"/>
        <w:rPr>
          <w:rFonts w:hint="eastAsia"/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8E2C19" w14:paraId="25F84EE9" w14:textId="77777777">
        <w:trPr>
          <w:jc w:val="center"/>
        </w:trPr>
        <w:tc>
          <w:tcPr>
            <w:tcW w:w="1028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EEF5FB"/>
          </w:tcPr>
          <w:p w14:paraId="062295AA" w14:textId="77777777" w:rsidR="008E2C19" w:rsidRDefault="00000000">
            <w:pPr>
              <w:spacing w:after="20"/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전력</w:t>
            </w:r>
            <w:r>
              <w:rPr>
                <w:b/>
                <w:color w:val="1F4E79"/>
                <w:sz w:val="20"/>
                <w:lang w:eastAsia="ko-KR"/>
              </w:rPr>
              <w:t xml:space="preserve"> </w:t>
            </w:r>
            <w:r>
              <w:rPr>
                <w:b/>
                <w:color w:val="1F4E79"/>
                <w:sz w:val="20"/>
                <w:lang w:eastAsia="ko-KR"/>
              </w:rPr>
              <w:t>결론</w:t>
            </w:r>
          </w:p>
          <w:p w14:paraId="77D448C3" w14:textId="77777777" w:rsidR="008E2C19" w:rsidRDefault="00000000">
            <w:pPr>
              <w:spacing w:after="0" w:line="259" w:lineRule="auto"/>
              <w:rPr>
                <w:lang w:eastAsia="ko-KR"/>
              </w:rPr>
            </w:pPr>
            <w:r>
              <w:rPr>
                <w:color w:val="232323"/>
                <w:sz w:val="18"/>
                <w:lang w:eastAsia="ko-KR"/>
              </w:rPr>
              <w:t>새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설계는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전력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이점이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있을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가능성이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있지만</w:t>
            </w:r>
            <w:r>
              <w:rPr>
                <w:color w:val="232323"/>
                <w:sz w:val="18"/>
                <w:lang w:eastAsia="ko-KR"/>
              </w:rPr>
              <w:t xml:space="preserve">, </w:t>
            </w:r>
            <w:r>
              <w:rPr>
                <w:color w:val="232323"/>
                <w:sz w:val="18"/>
                <w:lang w:eastAsia="ko-KR"/>
              </w:rPr>
              <w:t>조건부이다</w:t>
            </w:r>
            <w:r>
              <w:rPr>
                <w:color w:val="232323"/>
                <w:sz w:val="18"/>
                <w:lang w:eastAsia="ko-KR"/>
              </w:rPr>
              <w:t xml:space="preserve">. </w:t>
            </w:r>
            <w:r>
              <w:rPr>
                <w:color w:val="232323"/>
                <w:sz w:val="18"/>
                <w:lang w:eastAsia="ko-KR"/>
              </w:rPr>
              <w:t>보고서에서는</w:t>
            </w:r>
            <w:r>
              <w:rPr>
                <w:color w:val="232323"/>
                <w:sz w:val="18"/>
                <w:lang w:eastAsia="ko-KR"/>
              </w:rPr>
              <w:t xml:space="preserve"> 'SNN</w:t>
            </w:r>
            <w:r>
              <w:rPr>
                <w:color w:val="232323"/>
                <w:sz w:val="18"/>
                <w:lang w:eastAsia="ko-KR"/>
              </w:rPr>
              <w:t>이므로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무조건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저전력</w:t>
            </w:r>
            <w:r>
              <w:rPr>
                <w:color w:val="232323"/>
                <w:sz w:val="18"/>
                <w:lang w:eastAsia="ko-KR"/>
              </w:rPr>
              <w:t>'</w:t>
            </w:r>
            <w:r>
              <w:rPr>
                <w:color w:val="232323"/>
                <w:sz w:val="18"/>
                <w:lang w:eastAsia="ko-KR"/>
              </w:rPr>
              <w:t>이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아니라</w:t>
            </w:r>
            <w:r>
              <w:rPr>
                <w:color w:val="232323"/>
                <w:sz w:val="18"/>
                <w:lang w:eastAsia="ko-KR"/>
              </w:rPr>
              <w:t xml:space="preserve"> 'event-gated update</w:t>
            </w:r>
            <w:r>
              <w:rPr>
                <w:color w:val="232323"/>
                <w:sz w:val="18"/>
                <w:lang w:eastAsia="ko-KR"/>
              </w:rPr>
              <w:t>와</w:t>
            </w:r>
            <w:r>
              <w:rPr>
                <w:color w:val="232323"/>
                <w:sz w:val="18"/>
                <w:lang w:eastAsia="ko-KR"/>
              </w:rPr>
              <w:t xml:space="preserve"> low-rate rhythm clock-enable </w:t>
            </w:r>
            <w:r>
              <w:rPr>
                <w:color w:val="232323"/>
                <w:sz w:val="18"/>
                <w:lang w:eastAsia="ko-KR"/>
              </w:rPr>
              <w:t>때문에</w:t>
            </w:r>
            <w:r>
              <w:rPr>
                <w:color w:val="232323"/>
                <w:sz w:val="18"/>
                <w:lang w:eastAsia="ko-KR"/>
              </w:rPr>
              <w:t xml:space="preserve"> switching activity</w:t>
            </w:r>
            <w:r>
              <w:rPr>
                <w:color w:val="232323"/>
                <w:sz w:val="18"/>
                <w:lang w:eastAsia="ko-KR"/>
              </w:rPr>
              <w:t>를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줄이는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구조</w:t>
            </w:r>
            <w:r>
              <w:rPr>
                <w:color w:val="232323"/>
                <w:sz w:val="18"/>
                <w:lang w:eastAsia="ko-KR"/>
              </w:rPr>
              <w:t>'</w:t>
            </w:r>
            <w:proofErr w:type="spellStart"/>
            <w:r>
              <w:rPr>
                <w:color w:val="232323"/>
                <w:sz w:val="18"/>
                <w:lang w:eastAsia="ko-KR"/>
              </w:rPr>
              <w:t>라고</w:t>
            </w:r>
            <w:proofErr w:type="spellEnd"/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써야</w:t>
            </w:r>
            <w:r>
              <w:rPr>
                <w:color w:val="232323"/>
                <w:sz w:val="18"/>
                <w:lang w:eastAsia="ko-KR"/>
              </w:rPr>
              <w:t xml:space="preserve"> </w:t>
            </w:r>
            <w:r>
              <w:rPr>
                <w:color w:val="232323"/>
                <w:sz w:val="18"/>
                <w:lang w:eastAsia="ko-KR"/>
              </w:rPr>
              <w:t>안전하다</w:t>
            </w:r>
            <w:r>
              <w:rPr>
                <w:color w:val="232323"/>
                <w:sz w:val="18"/>
                <w:lang w:eastAsia="ko-KR"/>
              </w:rPr>
              <w:t>.</w:t>
            </w:r>
          </w:p>
        </w:tc>
      </w:tr>
    </w:tbl>
    <w:p w14:paraId="2DC853FA" w14:textId="77777777" w:rsidR="00BF23D6" w:rsidRDefault="00BF23D6">
      <w:pPr>
        <w:spacing w:before="200" w:after="80"/>
        <w:rPr>
          <w:b/>
          <w:color w:val="1F4E79"/>
          <w:sz w:val="36"/>
          <w:lang w:eastAsia="ko-KR"/>
        </w:rPr>
      </w:pPr>
    </w:p>
    <w:p w14:paraId="41F8140A" w14:textId="1EDA0A42" w:rsidR="008E2C19" w:rsidRDefault="00000000">
      <w:pPr>
        <w:spacing w:before="200" w:after="80"/>
        <w:rPr>
          <w:lang w:eastAsia="ko-KR"/>
        </w:rPr>
      </w:pPr>
      <w:r>
        <w:rPr>
          <w:b/>
          <w:color w:val="1F4E79"/>
          <w:sz w:val="36"/>
          <w:lang w:eastAsia="ko-KR"/>
        </w:rPr>
        <w:t xml:space="preserve">5. </w:t>
      </w:r>
      <w:r>
        <w:rPr>
          <w:b/>
          <w:color w:val="1F4E79"/>
          <w:sz w:val="36"/>
          <w:lang w:eastAsia="ko-KR"/>
        </w:rPr>
        <w:t>정확도</w:t>
      </w:r>
      <w:r>
        <w:rPr>
          <w:b/>
          <w:color w:val="1F4E79"/>
          <w:sz w:val="36"/>
          <w:lang w:eastAsia="ko-KR"/>
        </w:rPr>
        <w:t xml:space="preserve"> </w:t>
      </w:r>
      <w:r>
        <w:rPr>
          <w:b/>
          <w:color w:val="1F4E79"/>
          <w:sz w:val="36"/>
          <w:lang w:eastAsia="ko-KR"/>
        </w:rPr>
        <w:t>예상</w:t>
      </w:r>
    </w:p>
    <w:p w14:paraId="6525A3D7" w14:textId="77777777" w:rsidR="008E2C19" w:rsidRDefault="00000000">
      <w:pPr>
        <w:spacing w:after="80" w:line="259" w:lineRule="auto"/>
        <w:rPr>
          <w:lang w:eastAsia="ko-KR"/>
        </w:rPr>
      </w:pPr>
      <w:r>
        <w:rPr>
          <w:color w:val="232323"/>
          <w:lang w:eastAsia="ko-KR"/>
        </w:rPr>
        <w:t>ECGCvdata.csv</w:t>
      </w:r>
      <w:r>
        <w:rPr>
          <w:color w:val="232323"/>
          <w:lang w:eastAsia="ko-KR"/>
        </w:rPr>
        <w:t>는</w:t>
      </w:r>
      <w:r>
        <w:rPr>
          <w:color w:val="232323"/>
          <w:lang w:eastAsia="ko-KR"/>
        </w:rPr>
        <w:t xml:space="preserve"> raw ECG</w:t>
      </w:r>
      <w:r>
        <w:rPr>
          <w:color w:val="232323"/>
          <w:lang w:eastAsia="ko-KR"/>
        </w:rPr>
        <w:t>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아니라</w:t>
      </w:r>
      <w:r>
        <w:rPr>
          <w:color w:val="232323"/>
          <w:lang w:eastAsia="ko-KR"/>
        </w:rPr>
        <w:t xml:space="preserve"> feature table</w:t>
      </w:r>
      <w:r>
        <w:rPr>
          <w:color w:val="232323"/>
          <w:lang w:eastAsia="ko-KR"/>
        </w:rPr>
        <w:t>이므로</w:t>
      </w:r>
      <w:r>
        <w:rPr>
          <w:color w:val="232323"/>
          <w:lang w:eastAsia="ko-KR"/>
        </w:rPr>
        <w:t xml:space="preserve"> RTL </w:t>
      </w:r>
      <w:r>
        <w:rPr>
          <w:color w:val="232323"/>
          <w:lang w:eastAsia="ko-KR"/>
        </w:rPr>
        <w:t>정확도를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직접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측정할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없다</w:t>
      </w:r>
      <w:r>
        <w:rPr>
          <w:color w:val="232323"/>
          <w:lang w:eastAsia="ko-KR"/>
        </w:rPr>
        <w:t xml:space="preserve">. </w:t>
      </w:r>
      <w:r>
        <w:rPr>
          <w:color w:val="232323"/>
          <w:lang w:eastAsia="ko-KR"/>
        </w:rPr>
        <w:t>대신</w:t>
      </w:r>
      <w:r>
        <w:rPr>
          <w:color w:val="232323"/>
          <w:lang w:eastAsia="ko-KR"/>
        </w:rPr>
        <w:t xml:space="preserve"> </w:t>
      </w:r>
      <w:proofErr w:type="spellStart"/>
      <w:r>
        <w:rPr>
          <w:color w:val="232323"/>
          <w:lang w:eastAsia="ko-KR"/>
        </w:rPr>
        <w:t>NNTot</w:t>
      </w:r>
      <w:proofErr w:type="spellEnd"/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단독</w:t>
      </w:r>
      <w:r>
        <w:rPr>
          <w:color w:val="232323"/>
          <w:lang w:eastAsia="ko-KR"/>
        </w:rPr>
        <w:t xml:space="preserve"> feature</w:t>
      </w:r>
      <w:r>
        <w:rPr>
          <w:color w:val="232323"/>
          <w:lang w:eastAsia="ko-KR"/>
        </w:rPr>
        <w:t>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상한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성능을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계산하고</w:t>
      </w:r>
      <w:r>
        <w:rPr>
          <w:color w:val="232323"/>
          <w:lang w:eastAsia="ko-KR"/>
        </w:rPr>
        <w:t>, RTL</w:t>
      </w:r>
      <w:r>
        <w:rPr>
          <w:color w:val="232323"/>
          <w:lang w:eastAsia="ko-KR"/>
        </w:rPr>
        <w:t>에서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생길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손실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요인을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따로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봐야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한다</w:t>
      </w:r>
      <w:r>
        <w:rPr>
          <w:color w:val="232323"/>
          <w:lang w:eastAsia="ko-KR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8E2C19" w14:paraId="42017859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700B51A2" w14:textId="77777777" w:rsidR="008E2C19" w:rsidRDefault="00000000">
            <w:pPr>
              <w:spacing w:after="0"/>
            </w:pPr>
            <w:proofErr w:type="spellStart"/>
            <w:r>
              <w:rPr>
                <w:b/>
                <w:color w:val="1F4E79"/>
                <w:sz w:val="17"/>
              </w:rPr>
              <w:t>데이터</w:t>
            </w:r>
            <w:proofErr w:type="spellEnd"/>
            <w:r>
              <w:rPr>
                <w:b/>
                <w:color w:val="1F4E79"/>
                <w:sz w:val="17"/>
              </w:rPr>
              <w:t xml:space="preserve"> </w:t>
            </w:r>
            <w:proofErr w:type="spellStart"/>
            <w:r>
              <w:rPr>
                <w:b/>
                <w:color w:val="1F4E79"/>
                <w:sz w:val="17"/>
              </w:rPr>
              <w:t>기준</w:t>
            </w:r>
            <w:proofErr w:type="spellEnd"/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7D47AE95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결과</w:t>
            </w:r>
          </w:p>
        </w:tc>
      </w:tr>
      <w:tr w:rsidR="008E2C19" w14:paraId="2B11907D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D72CFA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클래스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수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89584B9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ARR/AFF/CHF/NSR, </w:t>
            </w:r>
            <w:r>
              <w:rPr>
                <w:color w:val="232323"/>
                <w:sz w:val="17"/>
              </w:rPr>
              <w:t>각</w:t>
            </w:r>
            <w:r>
              <w:rPr>
                <w:color w:val="232323"/>
                <w:sz w:val="17"/>
              </w:rPr>
              <w:t xml:space="preserve"> 300</w:t>
            </w:r>
            <w:r>
              <w:rPr>
                <w:color w:val="232323"/>
                <w:sz w:val="17"/>
              </w:rPr>
              <w:t>개</w:t>
            </w:r>
            <w:r>
              <w:rPr>
                <w:color w:val="232323"/>
                <w:sz w:val="17"/>
              </w:rPr>
              <w:t xml:space="preserve">, </w:t>
            </w:r>
            <w:r>
              <w:rPr>
                <w:color w:val="232323"/>
                <w:sz w:val="17"/>
              </w:rPr>
              <w:t>총</w:t>
            </w:r>
            <w:r>
              <w:rPr>
                <w:color w:val="232323"/>
                <w:sz w:val="17"/>
              </w:rPr>
              <w:t xml:space="preserve"> 1200</w:t>
            </w:r>
            <w:r>
              <w:rPr>
                <w:color w:val="232323"/>
                <w:sz w:val="17"/>
              </w:rPr>
              <w:t>개</w:t>
            </w:r>
          </w:p>
        </w:tc>
      </w:tr>
      <w:tr w:rsidR="008E2C19" w14:paraId="5D79B862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BE0D8BC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NNTot </w:t>
            </w:r>
            <w:r>
              <w:rPr>
                <w:color w:val="232323"/>
                <w:sz w:val="17"/>
              </w:rPr>
              <w:t>평균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BE78F8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ARR 43.81, CHF 79.68, AFF 97.11, NSR 153.92</w:t>
            </w:r>
          </w:p>
        </w:tc>
      </w:tr>
      <w:tr w:rsidR="008E2C19" w14:paraId="6BB58BE0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1A363F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NNTot 1D </w:t>
            </w:r>
            <w:r>
              <w:rPr>
                <w:color w:val="232323"/>
                <w:sz w:val="17"/>
              </w:rPr>
              <w:t>최적</w:t>
            </w:r>
            <w:r>
              <w:rPr>
                <w:color w:val="232323"/>
                <w:sz w:val="17"/>
              </w:rPr>
              <w:t xml:space="preserve"> threshold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43FB95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65.5, 86.0, 115.5</w:t>
            </w:r>
          </w:p>
        </w:tc>
      </w:tr>
      <w:tr w:rsidR="008E2C19" w14:paraId="0694C92F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EC411B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Threshold class </w:t>
            </w:r>
            <w:r>
              <w:rPr>
                <w:color w:val="232323"/>
                <w:sz w:val="17"/>
              </w:rPr>
              <w:t>순서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2E7EDA6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&lt;=65.5 ARR, 65.5~86.0 CHF, 86.0~115.5 AFF, &gt;115.5 NSR</w:t>
            </w:r>
          </w:p>
        </w:tc>
      </w:tr>
      <w:tr w:rsidR="008E2C19" w14:paraId="48E3985B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4F6B55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5-fold </w:t>
            </w:r>
            <w:r>
              <w:rPr>
                <w:color w:val="232323"/>
                <w:sz w:val="17"/>
              </w:rPr>
              <w:t>예상</w:t>
            </w:r>
            <w:r>
              <w:rPr>
                <w:color w:val="232323"/>
                <w:sz w:val="17"/>
              </w:rPr>
              <w:t xml:space="preserve"> feature accuracy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796A277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약</w:t>
            </w:r>
            <w:r>
              <w:rPr>
                <w:color w:val="232323"/>
                <w:sz w:val="17"/>
              </w:rPr>
              <w:t xml:space="preserve"> 92.5%</w:t>
            </w:r>
          </w:p>
        </w:tc>
      </w:tr>
      <w:tr w:rsidR="008E2C19" w14:paraId="785AE250" w14:textId="77777777">
        <w:trPr>
          <w:jc w:val="center"/>
        </w:trPr>
        <w:tc>
          <w:tcPr>
            <w:tcW w:w="324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E58AED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가장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큰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혼동</w:t>
            </w:r>
          </w:p>
        </w:tc>
        <w:tc>
          <w:tcPr>
            <w:tcW w:w="6552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B37D7B5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 xml:space="preserve">AFF </w:t>
            </w:r>
            <w:r>
              <w:rPr>
                <w:color w:val="232323"/>
                <w:sz w:val="17"/>
                <w:lang w:eastAsia="ko-KR"/>
              </w:rPr>
              <w:t>일부가</w:t>
            </w:r>
            <w:r>
              <w:rPr>
                <w:color w:val="232323"/>
                <w:sz w:val="17"/>
                <w:lang w:eastAsia="ko-KR"/>
              </w:rPr>
              <w:t xml:space="preserve"> CHF range</w:t>
            </w:r>
            <w:r>
              <w:rPr>
                <w:color w:val="232323"/>
                <w:sz w:val="17"/>
                <w:lang w:eastAsia="ko-KR"/>
              </w:rPr>
              <w:t>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32323"/>
                <w:sz w:val="17"/>
                <w:lang w:eastAsia="ko-KR"/>
              </w:rPr>
              <w:t>들어감</w:t>
            </w:r>
            <w:proofErr w:type="spellEnd"/>
            <w:r>
              <w:rPr>
                <w:color w:val="232323"/>
                <w:sz w:val="17"/>
                <w:lang w:eastAsia="ko-KR"/>
              </w:rPr>
              <w:t xml:space="preserve">. </w:t>
            </w:r>
            <w:r>
              <w:rPr>
                <w:color w:val="232323"/>
                <w:sz w:val="17"/>
                <w:lang w:eastAsia="ko-KR"/>
              </w:rPr>
              <w:t>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한계는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proofErr w:type="spellStart"/>
            <w:r>
              <w:rPr>
                <w:color w:val="232323"/>
                <w:sz w:val="17"/>
                <w:lang w:eastAsia="ko-KR"/>
              </w:rPr>
              <w:t>NNTot</w:t>
            </w:r>
            <w:proofErr w:type="spellEnd"/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단독</w:t>
            </w:r>
            <w:r>
              <w:rPr>
                <w:color w:val="232323"/>
                <w:sz w:val="17"/>
                <w:lang w:eastAsia="ko-KR"/>
              </w:rPr>
              <w:t xml:space="preserve"> feature </w:t>
            </w:r>
            <w:r>
              <w:rPr>
                <w:color w:val="232323"/>
                <w:sz w:val="17"/>
                <w:lang w:eastAsia="ko-KR"/>
              </w:rPr>
              <w:t>자체의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한계다</w:t>
            </w:r>
            <w:r>
              <w:rPr>
                <w:color w:val="232323"/>
                <w:sz w:val="17"/>
                <w:lang w:eastAsia="ko-KR"/>
              </w:rPr>
              <w:t>.</w:t>
            </w:r>
          </w:p>
        </w:tc>
      </w:tr>
    </w:tbl>
    <w:p w14:paraId="51A913AB" w14:textId="77777777" w:rsidR="008E2C19" w:rsidRDefault="008E2C19">
      <w:pPr>
        <w:spacing w:after="40"/>
        <w:rPr>
          <w:lang w:eastAsia="ko-KR"/>
        </w:rPr>
      </w:pPr>
    </w:p>
    <w:p w14:paraId="5E6463A8" w14:textId="77777777" w:rsidR="008E2C19" w:rsidRDefault="00000000">
      <w:pPr>
        <w:spacing w:after="80" w:line="259" w:lineRule="auto"/>
      </w:pPr>
      <w:r>
        <w:rPr>
          <w:color w:val="232323"/>
          <w:lang w:eastAsia="ko-KR"/>
        </w:rPr>
        <w:t>따라서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새</w:t>
      </w:r>
      <w:r>
        <w:rPr>
          <w:color w:val="232323"/>
          <w:lang w:eastAsia="ko-KR"/>
        </w:rPr>
        <w:t xml:space="preserve"> RTL </w:t>
      </w:r>
      <w:r>
        <w:rPr>
          <w:color w:val="232323"/>
          <w:lang w:eastAsia="ko-KR"/>
        </w:rPr>
        <w:t>설계의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현실적인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기대치는</w:t>
      </w:r>
      <w:r>
        <w:rPr>
          <w:color w:val="232323"/>
          <w:lang w:eastAsia="ko-KR"/>
        </w:rPr>
        <w:t xml:space="preserve"> '</w:t>
      </w:r>
      <w:proofErr w:type="spellStart"/>
      <w:r>
        <w:rPr>
          <w:color w:val="232323"/>
          <w:lang w:eastAsia="ko-KR"/>
        </w:rPr>
        <w:t>NNTot</w:t>
      </w:r>
      <w:proofErr w:type="spellEnd"/>
      <w:r>
        <w:rPr>
          <w:color w:val="232323"/>
          <w:lang w:eastAsia="ko-KR"/>
        </w:rPr>
        <w:t xml:space="preserve"> feature-table 92.5%</w:t>
      </w:r>
      <w:r>
        <w:rPr>
          <w:color w:val="232323"/>
          <w:lang w:eastAsia="ko-KR"/>
        </w:rPr>
        <w:t>에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최대한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접근</w:t>
      </w:r>
      <w:r>
        <w:rPr>
          <w:color w:val="232323"/>
          <w:lang w:eastAsia="ko-KR"/>
        </w:rPr>
        <w:t>'</w:t>
      </w:r>
      <w:r>
        <w:rPr>
          <w:color w:val="232323"/>
          <w:lang w:eastAsia="ko-KR"/>
        </w:rPr>
        <w:t>이다</w:t>
      </w:r>
      <w:r>
        <w:rPr>
          <w:color w:val="232323"/>
          <w:lang w:eastAsia="ko-KR"/>
        </w:rPr>
        <w:t xml:space="preserve">. </w:t>
      </w:r>
      <w:r>
        <w:rPr>
          <w:color w:val="232323"/>
        </w:rPr>
        <w:t xml:space="preserve">QRS </w:t>
      </w:r>
      <w:proofErr w:type="spellStart"/>
      <w:r>
        <w:rPr>
          <w:color w:val="232323"/>
        </w:rPr>
        <w:t>검출이</w:t>
      </w:r>
      <w:proofErr w:type="spellEnd"/>
      <w:r>
        <w:rPr>
          <w:color w:val="232323"/>
        </w:rPr>
        <w:t xml:space="preserve"> </w:t>
      </w:r>
      <w:proofErr w:type="spellStart"/>
      <w:r>
        <w:rPr>
          <w:color w:val="232323"/>
        </w:rPr>
        <w:t>안정적이고</w:t>
      </w:r>
      <w:proofErr w:type="spellEnd"/>
      <w:r>
        <w:rPr>
          <w:color w:val="232323"/>
        </w:rPr>
        <w:t xml:space="preserve"> COUNT window </w:t>
      </w:r>
      <w:r>
        <w:rPr>
          <w:color w:val="232323"/>
        </w:rPr>
        <w:t>기준</w:t>
      </w:r>
      <w:r>
        <w:rPr>
          <w:color w:val="232323"/>
        </w:rPr>
        <w:t xml:space="preserve"> threshold</w:t>
      </w:r>
      <w:r>
        <w:rPr>
          <w:color w:val="232323"/>
        </w:rPr>
        <w:t>를</w:t>
      </w:r>
      <w:r>
        <w:rPr>
          <w:color w:val="232323"/>
        </w:rPr>
        <w:t xml:space="preserve"> </w:t>
      </w:r>
      <w:r>
        <w:rPr>
          <w:color w:val="232323"/>
        </w:rPr>
        <w:t>다시</w:t>
      </w:r>
      <w:r>
        <w:rPr>
          <w:color w:val="232323"/>
        </w:rPr>
        <w:t xml:space="preserve"> </w:t>
      </w:r>
      <w:r>
        <w:rPr>
          <w:color w:val="232323"/>
        </w:rPr>
        <w:t>튜닝하면</w:t>
      </w:r>
      <w:r>
        <w:rPr>
          <w:color w:val="232323"/>
        </w:rPr>
        <w:t xml:space="preserve"> high-80%</w:t>
      </w:r>
      <w:r>
        <w:rPr>
          <w:color w:val="232323"/>
        </w:rPr>
        <w:t>에서</w:t>
      </w:r>
      <w:r>
        <w:rPr>
          <w:color w:val="232323"/>
        </w:rPr>
        <w:t xml:space="preserve"> low-90% </w:t>
      </w:r>
      <w:r>
        <w:rPr>
          <w:color w:val="232323"/>
        </w:rPr>
        <w:t>수준을</w:t>
      </w:r>
      <w:r>
        <w:rPr>
          <w:color w:val="232323"/>
        </w:rPr>
        <w:t xml:space="preserve"> </w:t>
      </w:r>
      <w:r>
        <w:rPr>
          <w:color w:val="232323"/>
        </w:rPr>
        <w:t>기대할</w:t>
      </w:r>
      <w:r>
        <w:rPr>
          <w:color w:val="232323"/>
        </w:rPr>
        <w:t xml:space="preserve"> </w:t>
      </w:r>
      <w:r>
        <w:rPr>
          <w:color w:val="232323"/>
        </w:rPr>
        <w:t>수</w:t>
      </w:r>
      <w:r>
        <w:rPr>
          <w:color w:val="232323"/>
        </w:rPr>
        <w:t xml:space="preserve"> </w:t>
      </w:r>
      <w:r>
        <w:rPr>
          <w:color w:val="232323"/>
        </w:rPr>
        <w:t>있다</w:t>
      </w:r>
      <w:r>
        <w:rPr>
          <w:color w:val="232323"/>
        </w:rPr>
        <w:t xml:space="preserve">. </w:t>
      </w:r>
      <w:r>
        <w:rPr>
          <w:color w:val="232323"/>
        </w:rPr>
        <w:t>그러나</w:t>
      </w:r>
      <w:r>
        <w:rPr>
          <w:color w:val="232323"/>
        </w:rPr>
        <w:t xml:space="preserve"> raw ECG noise, missed beat, false QRS, calibration </w:t>
      </w:r>
      <w:r>
        <w:rPr>
          <w:color w:val="232323"/>
        </w:rPr>
        <w:t>구간</w:t>
      </w:r>
      <w:r>
        <w:rPr>
          <w:color w:val="232323"/>
        </w:rPr>
        <w:t xml:space="preserve"> </w:t>
      </w:r>
      <w:r>
        <w:rPr>
          <w:color w:val="232323"/>
        </w:rPr>
        <w:t>제외가</w:t>
      </w:r>
      <w:r>
        <w:rPr>
          <w:color w:val="232323"/>
        </w:rPr>
        <w:t xml:space="preserve"> </w:t>
      </w:r>
      <w:r>
        <w:rPr>
          <w:color w:val="232323"/>
        </w:rPr>
        <w:t>있으면</w:t>
      </w:r>
      <w:r>
        <w:rPr>
          <w:color w:val="232323"/>
        </w:rPr>
        <w:t xml:space="preserve"> </w:t>
      </w:r>
      <w:r>
        <w:rPr>
          <w:color w:val="232323"/>
        </w:rPr>
        <w:t>이보다</w:t>
      </w:r>
      <w:r>
        <w:rPr>
          <w:color w:val="232323"/>
        </w:rPr>
        <w:t xml:space="preserve"> </w:t>
      </w:r>
      <w:r>
        <w:rPr>
          <w:color w:val="232323"/>
        </w:rPr>
        <w:t>낮아진다</w:t>
      </w:r>
      <w:r>
        <w:rPr>
          <w:color w:val="232323"/>
        </w:rPr>
        <w:t>.</w:t>
      </w:r>
    </w:p>
    <w:p w14:paraId="4C500A62" w14:textId="77777777" w:rsidR="008E2C19" w:rsidRDefault="00000000">
      <w:pPr>
        <w:spacing w:after="80" w:line="259" w:lineRule="auto"/>
        <w:rPr>
          <w:lang w:eastAsia="ko-KR"/>
        </w:rPr>
      </w:pPr>
      <w:r>
        <w:rPr>
          <w:color w:val="232323"/>
          <w:lang w:eastAsia="ko-KR"/>
        </w:rPr>
        <w:t>기존</w:t>
      </w:r>
      <w:r>
        <w:rPr>
          <w:color w:val="232323"/>
          <w:lang w:eastAsia="ko-KR"/>
        </w:rPr>
        <w:t xml:space="preserve"> </w:t>
      </w:r>
      <w:proofErr w:type="spellStart"/>
      <w:r>
        <w:rPr>
          <w:color w:val="232323"/>
          <w:lang w:eastAsia="ko-KR"/>
        </w:rPr>
        <w:t>RR_avg</w:t>
      </w:r>
      <w:proofErr w:type="spellEnd"/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방식과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새</w:t>
      </w:r>
      <w:r>
        <w:rPr>
          <w:color w:val="232323"/>
          <w:lang w:eastAsia="ko-KR"/>
        </w:rPr>
        <w:t xml:space="preserve"> stable rhythm </w:t>
      </w:r>
      <w:r>
        <w:rPr>
          <w:color w:val="232323"/>
          <w:lang w:eastAsia="ko-KR"/>
        </w:rPr>
        <w:t>방식의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정확도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우열은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데이터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검증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전에는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단정할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수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없다</w:t>
      </w:r>
      <w:r>
        <w:rPr>
          <w:color w:val="232323"/>
          <w:lang w:eastAsia="ko-KR"/>
        </w:rPr>
        <w:t xml:space="preserve">. </w:t>
      </w:r>
      <w:r>
        <w:rPr>
          <w:color w:val="232323"/>
          <w:lang w:eastAsia="ko-KR"/>
        </w:rPr>
        <w:t>기존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방식은</w:t>
      </w:r>
      <w:r>
        <w:rPr>
          <w:color w:val="232323"/>
          <w:lang w:eastAsia="ko-KR"/>
        </w:rPr>
        <w:t xml:space="preserve"> gradual heart-rate </w:t>
      </w:r>
      <w:r>
        <w:rPr>
          <w:color w:val="232323"/>
          <w:lang w:eastAsia="ko-KR"/>
        </w:rPr>
        <w:t>변화에는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유리하고</w:t>
      </w:r>
      <w:r>
        <w:rPr>
          <w:color w:val="232323"/>
          <w:lang w:eastAsia="ko-KR"/>
        </w:rPr>
        <w:t xml:space="preserve">, </w:t>
      </w:r>
      <w:r>
        <w:rPr>
          <w:color w:val="232323"/>
          <w:lang w:eastAsia="ko-KR"/>
        </w:rPr>
        <w:t>새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방식은</w:t>
      </w:r>
      <w:r>
        <w:rPr>
          <w:color w:val="232323"/>
          <w:lang w:eastAsia="ko-KR"/>
        </w:rPr>
        <w:t xml:space="preserve"> outlier</w:t>
      </w:r>
      <w:r>
        <w:rPr>
          <w:color w:val="232323"/>
          <w:lang w:eastAsia="ko-KR"/>
        </w:rPr>
        <w:t>가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평균을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끌고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가는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문제를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줄이는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데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유리하다</w:t>
      </w:r>
      <w:r>
        <w:rPr>
          <w:color w:val="232323"/>
          <w:lang w:eastAsia="ko-KR"/>
        </w:rPr>
        <w:t>.</w:t>
      </w:r>
    </w:p>
    <w:p w14:paraId="35AB3016" w14:textId="77777777" w:rsidR="008E2C19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36097B5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lastRenderedPageBreak/>
        <w:t xml:space="preserve">6. </w:t>
      </w:r>
      <w:proofErr w:type="spellStart"/>
      <w:r>
        <w:rPr>
          <w:b/>
          <w:color w:val="1F4E79"/>
          <w:sz w:val="36"/>
        </w:rPr>
        <w:t>기존</w:t>
      </w:r>
      <w:proofErr w:type="spellEnd"/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문서</w:t>
      </w:r>
      <w:proofErr w:type="spellEnd"/>
      <w:r>
        <w:rPr>
          <w:b/>
          <w:color w:val="1F4E79"/>
          <w:sz w:val="36"/>
        </w:rPr>
        <w:t xml:space="preserve"> </w:t>
      </w:r>
      <w:proofErr w:type="spellStart"/>
      <w:r>
        <w:rPr>
          <w:b/>
          <w:color w:val="1F4E79"/>
          <w:sz w:val="36"/>
        </w:rPr>
        <w:t>대비</w:t>
      </w:r>
      <w:proofErr w:type="spellEnd"/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최종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판정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2808"/>
        <w:gridCol w:w="2808"/>
        <w:gridCol w:w="2520"/>
      </w:tblGrid>
      <w:tr w:rsidR="008E2C19" w14:paraId="6991B6DC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2BA8BAD2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평가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항목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0313C962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기존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문서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292165D5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새</w:t>
            </w:r>
            <w:r>
              <w:rPr>
                <w:b/>
                <w:color w:val="1F4E79"/>
                <w:sz w:val="16"/>
              </w:rPr>
              <w:t xml:space="preserve"> </w:t>
            </w:r>
            <w:r>
              <w:rPr>
                <w:b/>
                <w:color w:val="1F4E79"/>
                <w:sz w:val="16"/>
              </w:rPr>
              <w:t>문서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014C5CD3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6"/>
              </w:rPr>
              <w:t>판정</w:t>
            </w:r>
          </w:p>
        </w:tc>
      </w:tr>
      <w:tr w:rsidR="008E2C19" w14:paraId="4633CAA7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620F63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SNN </w:t>
            </w:r>
            <w:r>
              <w:rPr>
                <w:color w:val="232323"/>
                <w:sz w:val="16"/>
              </w:rPr>
              <w:t>명분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9921DDB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약함</w:t>
            </w:r>
            <w:r>
              <w:rPr>
                <w:color w:val="232323"/>
                <w:sz w:val="16"/>
              </w:rPr>
              <w:t xml:space="preserve">. QRS LIF </w:t>
            </w:r>
            <w:r>
              <w:rPr>
                <w:color w:val="232323"/>
                <w:sz w:val="16"/>
              </w:rPr>
              <w:t>외에는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산술</w:t>
            </w:r>
            <w:r>
              <w:rPr>
                <w:color w:val="232323"/>
                <w:sz w:val="16"/>
              </w:rPr>
              <w:t xml:space="preserve"> classifier </w:t>
            </w:r>
            <w:r>
              <w:rPr>
                <w:color w:val="232323"/>
                <w:sz w:val="16"/>
              </w:rPr>
              <w:t>중심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59022C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강함</w:t>
            </w:r>
            <w:r>
              <w:rPr>
                <w:color w:val="232323"/>
                <w:sz w:val="16"/>
              </w:rPr>
              <w:t xml:space="preserve">. spike timing, coincidence, trace competition </w:t>
            </w:r>
            <w:r>
              <w:rPr>
                <w:color w:val="232323"/>
                <w:sz w:val="16"/>
              </w:rPr>
              <w:t>포함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5937D1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새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설계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우세</w:t>
            </w:r>
          </w:p>
        </w:tc>
      </w:tr>
      <w:tr w:rsidR="008E2C19" w14:paraId="308C36D8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BF251F1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RTL </w:t>
            </w:r>
            <w:r>
              <w:rPr>
                <w:color w:val="232323"/>
                <w:sz w:val="16"/>
              </w:rPr>
              <w:t>단순성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A3E6C42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상대적으로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단순</w:t>
            </w:r>
            <w:r>
              <w:rPr>
                <w:color w:val="232323"/>
                <w:sz w:val="16"/>
              </w:rPr>
              <w:t xml:space="preserve">. counter/average/diff </w:t>
            </w:r>
            <w:r>
              <w:rPr>
                <w:color w:val="232323"/>
                <w:sz w:val="16"/>
              </w:rPr>
              <w:t>중심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7CBF46C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bin bank</w:t>
            </w:r>
            <w:r>
              <w:rPr>
                <w:color w:val="232323"/>
                <w:sz w:val="16"/>
              </w:rPr>
              <w:t>와</w:t>
            </w:r>
            <w:r>
              <w:rPr>
                <w:color w:val="232323"/>
                <w:sz w:val="16"/>
              </w:rPr>
              <w:t xml:space="preserve"> phase FSM</w:t>
            </w:r>
            <w:r>
              <w:rPr>
                <w:color w:val="232323"/>
                <w:sz w:val="16"/>
              </w:rPr>
              <w:t>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있어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복잡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66CA1E9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기존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설계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우세</w:t>
            </w:r>
          </w:p>
        </w:tc>
      </w:tr>
      <w:tr w:rsidR="008E2C19" w14:paraId="24DA8817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E20D616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전력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가능성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CC1C6C3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상태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수가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적지만</w:t>
            </w:r>
            <w:r>
              <w:rPr>
                <w:color w:val="232323"/>
                <w:sz w:val="16"/>
              </w:rPr>
              <w:t xml:space="preserve"> rr_counter </w:t>
            </w:r>
            <w:r>
              <w:rPr>
                <w:color w:val="232323"/>
                <w:sz w:val="16"/>
              </w:rPr>
              <w:t>등</w:t>
            </w:r>
            <w:r>
              <w:rPr>
                <w:color w:val="232323"/>
                <w:sz w:val="16"/>
              </w:rPr>
              <w:t xml:space="preserve"> clock-driven </w:t>
            </w:r>
            <w:r>
              <w:rPr>
                <w:color w:val="232323"/>
                <w:sz w:val="16"/>
              </w:rPr>
              <w:t>요소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존재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50F2E63A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>희소</w:t>
            </w:r>
            <w:r>
              <w:rPr>
                <w:color w:val="232323"/>
                <w:sz w:val="16"/>
                <w:lang w:eastAsia="ko-KR"/>
              </w:rPr>
              <w:t xml:space="preserve"> update</w:t>
            </w:r>
            <w:r>
              <w:rPr>
                <w:color w:val="232323"/>
                <w:sz w:val="16"/>
                <w:lang w:eastAsia="ko-KR"/>
              </w:rPr>
              <w:t>를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넣으면</w:t>
            </w:r>
            <w:r>
              <w:rPr>
                <w:color w:val="232323"/>
                <w:sz w:val="16"/>
                <w:lang w:eastAsia="ko-KR"/>
              </w:rPr>
              <w:t xml:space="preserve"> switching </w:t>
            </w:r>
            <w:r>
              <w:rPr>
                <w:color w:val="232323"/>
                <w:sz w:val="16"/>
                <w:lang w:eastAsia="ko-KR"/>
              </w:rPr>
              <w:t>감소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가능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177328A" w14:textId="77777777" w:rsidR="008E2C19" w:rsidRDefault="00000000">
            <w:pPr>
              <w:spacing w:after="0" w:line="250" w:lineRule="auto"/>
            </w:pPr>
            <w:proofErr w:type="spellStart"/>
            <w:r>
              <w:rPr>
                <w:color w:val="232323"/>
                <w:sz w:val="16"/>
              </w:rPr>
              <w:t>최적화한</w:t>
            </w:r>
            <w:proofErr w:type="spellEnd"/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새</w:t>
            </w:r>
            <w:r>
              <w:rPr>
                <w:color w:val="232323"/>
                <w:sz w:val="16"/>
              </w:rPr>
              <w:t xml:space="preserve"> </w:t>
            </w:r>
            <w:proofErr w:type="spellStart"/>
            <w:r>
              <w:rPr>
                <w:color w:val="232323"/>
                <w:sz w:val="16"/>
              </w:rPr>
              <w:t>설계</w:t>
            </w:r>
            <w:proofErr w:type="spellEnd"/>
            <w:r>
              <w:rPr>
                <w:color w:val="232323"/>
                <w:sz w:val="16"/>
              </w:rPr>
              <w:t xml:space="preserve"> </w:t>
            </w:r>
            <w:proofErr w:type="spellStart"/>
            <w:r>
              <w:rPr>
                <w:color w:val="232323"/>
                <w:sz w:val="16"/>
              </w:rPr>
              <w:t>우세</w:t>
            </w:r>
            <w:proofErr w:type="spellEnd"/>
          </w:p>
        </w:tc>
      </w:tr>
      <w:tr w:rsidR="008E2C19" w14:paraId="0C044F9C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EA3976B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정확도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가능성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4F4E580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proofErr w:type="spellStart"/>
            <w:r>
              <w:rPr>
                <w:color w:val="232323"/>
                <w:sz w:val="16"/>
                <w:lang w:eastAsia="ko-KR"/>
              </w:rPr>
              <w:t>RR_avg</w:t>
            </w:r>
            <w:proofErr w:type="spellEnd"/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기준이라</w:t>
            </w:r>
            <w:r>
              <w:rPr>
                <w:color w:val="232323"/>
                <w:sz w:val="16"/>
                <w:lang w:eastAsia="ko-KR"/>
              </w:rPr>
              <w:t xml:space="preserve"> HR drift </w:t>
            </w:r>
            <w:r>
              <w:rPr>
                <w:color w:val="232323"/>
                <w:sz w:val="16"/>
                <w:lang w:eastAsia="ko-KR"/>
              </w:rPr>
              <w:t>대응이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쉬움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2151C4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stable rhythm </w:t>
            </w:r>
            <w:proofErr w:type="spellStart"/>
            <w:r>
              <w:rPr>
                <w:color w:val="232323"/>
                <w:sz w:val="16"/>
              </w:rPr>
              <w:t>기준이라</w:t>
            </w:r>
            <w:proofErr w:type="spellEnd"/>
            <w:r>
              <w:rPr>
                <w:color w:val="232323"/>
                <w:sz w:val="16"/>
              </w:rPr>
              <w:t xml:space="preserve"> </w:t>
            </w:r>
            <w:proofErr w:type="spellStart"/>
            <w:r>
              <w:rPr>
                <w:color w:val="232323"/>
                <w:sz w:val="16"/>
              </w:rPr>
              <w:t>outlier</w:t>
            </w:r>
            <w:r>
              <w:rPr>
                <w:color w:val="232323"/>
                <w:sz w:val="16"/>
              </w:rPr>
              <w:t>에</w:t>
            </w:r>
            <w:proofErr w:type="spellEnd"/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강함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EEA4275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>검증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전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동률로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보는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것이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안전</w:t>
            </w:r>
          </w:p>
        </w:tc>
      </w:tr>
      <w:tr w:rsidR="008E2C19" w14:paraId="391DA461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C6EC3A1" w14:textId="77777777" w:rsidR="008E2C19" w:rsidRDefault="00000000">
            <w:pPr>
              <w:spacing w:after="0" w:line="250" w:lineRule="auto"/>
            </w:pPr>
            <w:proofErr w:type="spellStart"/>
            <w:r>
              <w:rPr>
                <w:color w:val="232323"/>
                <w:sz w:val="16"/>
              </w:rPr>
              <w:t>보고서</w:t>
            </w:r>
            <w:proofErr w:type="spellEnd"/>
            <w:r>
              <w:rPr>
                <w:color w:val="232323"/>
                <w:sz w:val="16"/>
              </w:rPr>
              <w:t xml:space="preserve"> </w:t>
            </w:r>
            <w:proofErr w:type="spellStart"/>
            <w:r>
              <w:rPr>
                <w:color w:val="232323"/>
                <w:sz w:val="16"/>
              </w:rPr>
              <w:t>설득력</w:t>
            </w:r>
            <w:proofErr w:type="spellEnd"/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6053B48E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Partially event-driven </w:t>
            </w:r>
            <w:r>
              <w:rPr>
                <w:color w:val="232323"/>
                <w:sz w:val="16"/>
              </w:rPr>
              <w:t>설명은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가능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64286DA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SNN-inspired temporal coding </w:t>
            </w:r>
            <w:r>
              <w:rPr>
                <w:color w:val="232323"/>
                <w:sz w:val="16"/>
              </w:rPr>
              <w:t>설명이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명확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13C15D0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새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설계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우세</w:t>
            </w:r>
          </w:p>
        </w:tc>
      </w:tr>
      <w:tr w:rsidR="008E2C19" w14:paraId="223B97E3" w14:textId="77777777">
        <w:trPr>
          <w:jc w:val="center"/>
        </w:trPr>
        <w:tc>
          <w:tcPr>
            <w:tcW w:w="1655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137F29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구현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위험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A6213B3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6"/>
                <w:lang w:eastAsia="ko-KR"/>
              </w:rPr>
              <w:t>나눗셈</w:t>
            </w:r>
            <w:r>
              <w:rPr>
                <w:color w:val="232323"/>
                <w:sz w:val="16"/>
                <w:lang w:eastAsia="ko-KR"/>
              </w:rPr>
              <w:t>/</w:t>
            </w:r>
            <w:r>
              <w:rPr>
                <w:color w:val="232323"/>
                <w:sz w:val="16"/>
                <w:lang w:eastAsia="ko-KR"/>
              </w:rPr>
              <w:t>평균</w:t>
            </w:r>
            <w:r>
              <w:rPr>
                <w:color w:val="232323"/>
                <w:sz w:val="16"/>
                <w:lang w:eastAsia="ko-KR"/>
              </w:rPr>
              <w:t xml:space="preserve">/alpha </w:t>
            </w:r>
            <w:r>
              <w:rPr>
                <w:color w:val="232323"/>
                <w:sz w:val="16"/>
                <w:lang w:eastAsia="ko-KR"/>
              </w:rPr>
              <w:t>비교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처리</w:t>
            </w:r>
            <w:r>
              <w:rPr>
                <w:color w:val="232323"/>
                <w:sz w:val="16"/>
                <w:lang w:eastAsia="ko-KR"/>
              </w:rPr>
              <w:t xml:space="preserve"> </w:t>
            </w:r>
            <w:r>
              <w:rPr>
                <w:color w:val="232323"/>
                <w:sz w:val="16"/>
                <w:lang w:eastAsia="ko-KR"/>
              </w:rPr>
              <w:t>필요</w:t>
            </w:r>
          </w:p>
        </w:tc>
        <w:tc>
          <w:tcPr>
            <w:tcW w:w="28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F9A7E23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 xml:space="preserve">150-bin bank, tolerance, calibration tuning </w:t>
            </w:r>
            <w:r>
              <w:rPr>
                <w:color w:val="232323"/>
                <w:sz w:val="16"/>
              </w:rPr>
              <w:t>필요</w:t>
            </w:r>
          </w:p>
        </w:tc>
        <w:tc>
          <w:tcPr>
            <w:tcW w:w="2520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24E5E2D4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6"/>
              </w:rPr>
              <w:t>둘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다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위험이</w:t>
            </w:r>
            <w:r>
              <w:rPr>
                <w:color w:val="232323"/>
                <w:sz w:val="16"/>
              </w:rPr>
              <w:t xml:space="preserve"> </w:t>
            </w:r>
            <w:r>
              <w:rPr>
                <w:color w:val="232323"/>
                <w:sz w:val="16"/>
              </w:rPr>
              <w:t>다르다</w:t>
            </w:r>
          </w:p>
        </w:tc>
      </w:tr>
    </w:tbl>
    <w:p w14:paraId="633EB422" w14:textId="77777777" w:rsidR="008E2C19" w:rsidRDefault="008E2C19">
      <w:pPr>
        <w:spacing w:after="40"/>
      </w:pPr>
    </w:p>
    <w:p w14:paraId="77915FEE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t xml:space="preserve">7. </w:t>
      </w:r>
      <w:r>
        <w:rPr>
          <w:b/>
          <w:color w:val="1F4E79"/>
          <w:sz w:val="36"/>
        </w:rPr>
        <w:t>권장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표현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6408"/>
      </w:tblGrid>
      <w:tr w:rsidR="008E2C19" w14:paraId="3A7DECEB" w14:textId="77777777">
        <w:trPr>
          <w:jc w:val="center"/>
        </w:trPr>
        <w:tc>
          <w:tcPr>
            <w:tcW w:w="338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1F1A16AA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피해야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할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표현</w:t>
            </w:r>
          </w:p>
        </w:tc>
        <w:tc>
          <w:tcPr>
            <w:tcW w:w="64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shd w:val="clear" w:color="auto" w:fill="D9EAF7"/>
            <w:vAlign w:val="center"/>
          </w:tcPr>
          <w:p w14:paraId="46E42C22" w14:textId="77777777" w:rsidR="008E2C19" w:rsidRDefault="00000000">
            <w:pPr>
              <w:spacing w:after="0"/>
            </w:pPr>
            <w:r>
              <w:rPr>
                <w:b/>
                <w:color w:val="1F4E79"/>
                <w:sz w:val="17"/>
              </w:rPr>
              <w:t>권장</w:t>
            </w:r>
            <w:r>
              <w:rPr>
                <w:b/>
                <w:color w:val="1F4E79"/>
                <w:sz w:val="17"/>
              </w:rPr>
              <w:t xml:space="preserve"> </w:t>
            </w:r>
            <w:r>
              <w:rPr>
                <w:b/>
                <w:color w:val="1F4E79"/>
                <w:sz w:val="17"/>
              </w:rPr>
              <w:t>표현</w:t>
            </w:r>
          </w:p>
        </w:tc>
      </w:tr>
      <w:tr w:rsidR="008E2C19" w14:paraId="430AD71C" w14:textId="77777777">
        <w:trPr>
          <w:jc w:val="center"/>
        </w:trPr>
        <w:tc>
          <w:tcPr>
            <w:tcW w:w="338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BF6C1AD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완전한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생물학적</w:t>
            </w:r>
            <w:r>
              <w:rPr>
                <w:color w:val="232323"/>
                <w:sz w:val="17"/>
              </w:rPr>
              <w:t xml:space="preserve"> SNN ECG classifier</w:t>
            </w:r>
          </w:p>
        </w:tc>
        <w:tc>
          <w:tcPr>
            <w:tcW w:w="64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470B635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SNN-inspired event-driven temporal ECG NNTot-like classifier</w:t>
            </w:r>
          </w:p>
        </w:tc>
      </w:tr>
      <w:tr w:rsidR="008E2C19" w14:paraId="52BB5867" w14:textId="77777777">
        <w:trPr>
          <w:jc w:val="center"/>
        </w:trPr>
        <w:tc>
          <w:tcPr>
            <w:tcW w:w="338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1EB2E6F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r>
              <w:rPr>
                <w:color w:val="232323"/>
                <w:sz w:val="17"/>
                <w:lang w:eastAsia="ko-KR"/>
              </w:rPr>
              <w:t>SNN</w:t>
            </w:r>
            <w:r>
              <w:rPr>
                <w:color w:val="232323"/>
                <w:sz w:val="17"/>
                <w:lang w:eastAsia="ko-KR"/>
              </w:rPr>
              <w:t>이라서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무조건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저전력</w:t>
            </w:r>
          </w:p>
        </w:tc>
        <w:tc>
          <w:tcPr>
            <w:tcW w:w="64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066102F6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spike/</w:t>
            </w:r>
            <w:proofErr w:type="spellStart"/>
            <w:r>
              <w:rPr>
                <w:color w:val="232323"/>
                <w:sz w:val="17"/>
              </w:rPr>
              <w:t>event</w:t>
            </w:r>
            <w:r>
              <w:rPr>
                <w:color w:val="232323"/>
                <w:sz w:val="17"/>
              </w:rPr>
              <w:t>가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없을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때</w:t>
            </w:r>
            <w:r>
              <w:rPr>
                <w:color w:val="232323"/>
                <w:sz w:val="17"/>
              </w:rPr>
              <w:t xml:space="preserve"> rhythm/class block update</w:t>
            </w:r>
            <w:r>
              <w:rPr>
                <w:color w:val="232323"/>
                <w:sz w:val="17"/>
              </w:rPr>
              <w:t>를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막아</w:t>
            </w:r>
            <w:r>
              <w:rPr>
                <w:color w:val="232323"/>
                <w:sz w:val="17"/>
              </w:rPr>
              <w:t xml:space="preserve"> switching activity</w:t>
            </w:r>
            <w:r>
              <w:rPr>
                <w:color w:val="232323"/>
                <w:sz w:val="17"/>
              </w:rPr>
              <w:t>를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줄이는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구조</w:t>
            </w:r>
          </w:p>
        </w:tc>
      </w:tr>
      <w:tr w:rsidR="008E2C19" w14:paraId="6B4B26AB" w14:textId="77777777">
        <w:trPr>
          <w:jc w:val="center"/>
        </w:trPr>
        <w:tc>
          <w:tcPr>
            <w:tcW w:w="338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783B5ABB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proofErr w:type="spellStart"/>
            <w:r>
              <w:rPr>
                <w:color w:val="232323"/>
                <w:sz w:val="17"/>
                <w:lang w:eastAsia="ko-KR"/>
              </w:rPr>
              <w:t>NNTot</w:t>
            </w:r>
            <w:proofErr w:type="spellEnd"/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단독으로</w:t>
            </w:r>
            <w:r>
              <w:rPr>
                <w:color w:val="232323"/>
                <w:sz w:val="17"/>
                <w:lang w:eastAsia="ko-KR"/>
              </w:rPr>
              <w:t xml:space="preserve"> 4-class</w:t>
            </w:r>
            <w:r>
              <w:rPr>
                <w:color w:val="232323"/>
                <w:sz w:val="17"/>
                <w:lang w:eastAsia="ko-KR"/>
              </w:rPr>
              <w:t>를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완벽히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분리</w:t>
            </w:r>
          </w:p>
        </w:tc>
        <w:tc>
          <w:tcPr>
            <w:tcW w:w="64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1814A6AE" w14:textId="77777777" w:rsidR="008E2C19" w:rsidRDefault="00000000">
            <w:pPr>
              <w:spacing w:after="0" w:line="250" w:lineRule="auto"/>
              <w:rPr>
                <w:lang w:eastAsia="ko-KR"/>
              </w:rPr>
            </w:pPr>
            <w:proofErr w:type="spellStart"/>
            <w:r>
              <w:rPr>
                <w:color w:val="232323"/>
                <w:sz w:val="17"/>
                <w:lang w:eastAsia="ko-KR"/>
              </w:rPr>
              <w:t>NNTot</w:t>
            </w:r>
            <w:proofErr w:type="spellEnd"/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단독은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강하지만</w:t>
            </w:r>
            <w:r>
              <w:rPr>
                <w:color w:val="232323"/>
                <w:sz w:val="17"/>
                <w:lang w:eastAsia="ko-KR"/>
              </w:rPr>
              <w:t xml:space="preserve"> AFF/CHF overlap</w:t>
            </w:r>
            <w:r>
              <w:rPr>
                <w:color w:val="232323"/>
                <w:sz w:val="17"/>
                <w:lang w:eastAsia="ko-KR"/>
              </w:rPr>
              <w:t>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있어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정확도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상한이</w:t>
            </w:r>
            <w:r>
              <w:rPr>
                <w:color w:val="232323"/>
                <w:sz w:val="17"/>
                <w:lang w:eastAsia="ko-KR"/>
              </w:rPr>
              <w:t xml:space="preserve"> </w:t>
            </w:r>
            <w:r>
              <w:rPr>
                <w:color w:val="232323"/>
                <w:sz w:val="17"/>
                <w:lang w:eastAsia="ko-KR"/>
              </w:rPr>
              <w:t>존재</w:t>
            </w:r>
          </w:p>
        </w:tc>
      </w:tr>
      <w:tr w:rsidR="008E2C19" w14:paraId="7B6F1371" w14:textId="77777777">
        <w:trPr>
          <w:jc w:val="center"/>
        </w:trPr>
        <w:tc>
          <w:tcPr>
            <w:tcW w:w="3384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3D175692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 xml:space="preserve">CSV </w:t>
            </w:r>
            <w:proofErr w:type="spellStart"/>
            <w:r>
              <w:rPr>
                <w:color w:val="232323"/>
                <w:sz w:val="17"/>
              </w:rPr>
              <w:t>NNTot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threshold</w:t>
            </w:r>
            <w:r>
              <w:rPr>
                <w:color w:val="232323"/>
                <w:sz w:val="17"/>
              </w:rPr>
              <w:t>를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proofErr w:type="spellStart"/>
            <w:r>
              <w:rPr>
                <w:color w:val="232323"/>
                <w:sz w:val="17"/>
              </w:rPr>
              <w:t>RTL</w:t>
            </w:r>
            <w:r>
              <w:rPr>
                <w:color w:val="232323"/>
                <w:sz w:val="17"/>
              </w:rPr>
              <w:t>에</w:t>
            </w:r>
            <w:proofErr w:type="spellEnd"/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그대로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사용</w:t>
            </w:r>
          </w:p>
        </w:tc>
        <w:tc>
          <w:tcPr>
            <w:tcW w:w="6408" w:type="dxa"/>
            <w:tcBorders>
              <w:top w:val="single" w:sz="8" w:space="0" w:color="6F8194"/>
              <w:left w:val="single" w:sz="8" w:space="0" w:color="6F8194"/>
              <w:bottom w:val="single" w:sz="8" w:space="0" w:color="6F8194"/>
              <w:right w:val="single" w:sz="8" w:space="0" w:color="6F8194"/>
            </w:tcBorders>
            <w:vAlign w:val="center"/>
          </w:tcPr>
          <w:p w14:paraId="436100F8" w14:textId="77777777" w:rsidR="008E2C19" w:rsidRDefault="00000000">
            <w:pPr>
              <w:spacing w:after="0" w:line="250" w:lineRule="auto"/>
            </w:pPr>
            <w:r>
              <w:rPr>
                <w:color w:val="232323"/>
                <w:sz w:val="17"/>
              </w:rPr>
              <w:t>RTL nntot_mem</w:t>
            </w:r>
            <w:r>
              <w:rPr>
                <w:color w:val="232323"/>
                <w:sz w:val="17"/>
              </w:rPr>
              <w:t>은</w:t>
            </w:r>
            <w:r>
              <w:rPr>
                <w:color w:val="232323"/>
                <w:sz w:val="17"/>
              </w:rPr>
              <w:t xml:space="preserve"> calibration </w:t>
            </w:r>
            <w:r>
              <w:rPr>
                <w:color w:val="232323"/>
                <w:sz w:val="17"/>
              </w:rPr>
              <w:t>제외와</w:t>
            </w:r>
            <w:r>
              <w:rPr>
                <w:color w:val="232323"/>
                <w:sz w:val="17"/>
              </w:rPr>
              <w:t xml:space="preserve"> QRS </w:t>
            </w:r>
            <w:r>
              <w:rPr>
                <w:color w:val="232323"/>
                <w:sz w:val="17"/>
              </w:rPr>
              <w:t>검출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오차가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있으므로</w:t>
            </w:r>
            <w:r>
              <w:rPr>
                <w:color w:val="232323"/>
                <w:sz w:val="17"/>
              </w:rPr>
              <w:t xml:space="preserve"> </w:t>
            </w:r>
            <w:r>
              <w:rPr>
                <w:color w:val="232323"/>
                <w:sz w:val="17"/>
              </w:rPr>
              <w:t>별도</w:t>
            </w:r>
            <w:r>
              <w:rPr>
                <w:color w:val="232323"/>
                <w:sz w:val="17"/>
              </w:rPr>
              <w:t xml:space="preserve"> tuning </w:t>
            </w:r>
            <w:r>
              <w:rPr>
                <w:color w:val="232323"/>
                <w:sz w:val="17"/>
              </w:rPr>
              <w:t>필요</w:t>
            </w:r>
          </w:p>
        </w:tc>
      </w:tr>
    </w:tbl>
    <w:p w14:paraId="6F49BEB9" w14:textId="77777777" w:rsidR="008E2C19" w:rsidRDefault="008E2C19">
      <w:pPr>
        <w:spacing w:after="40"/>
      </w:pPr>
    </w:p>
    <w:p w14:paraId="7B26B5F7" w14:textId="77777777" w:rsidR="008E2C19" w:rsidRDefault="00000000">
      <w:pPr>
        <w:spacing w:before="200" w:after="80"/>
      </w:pPr>
      <w:r>
        <w:rPr>
          <w:b/>
          <w:color w:val="1F4E79"/>
          <w:sz w:val="36"/>
        </w:rPr>
        <w:t xml:space="preserve">8. </w:t>
      </w:r>
      <w:r>
        <w:rPr>
          <w:b/>
          <w:color w:val="1F4E79"/>
          <w:sz w:val="36"/>
        </w:rPr>
        <w:t>최종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결론</w:t>
      </w:r>
    </w:p>
    <w:p w14:paraId="171FC130" w14:textId="77777777" w:rsidR="008E2C19" w:rsidRDefault="00000000">
      <w:pPr>
        <w:spacing w:after="80" w:line="259" w:lineRule="auto"/>
      </w:pPr>
      <w:r>
        <w:rPr>
          <w:color w:val="232323"/>
        </w:rPr>
        <w:t>새</w:t>
      </w:r>
      <w:r>
        <w:rPr>
          <w:color w:val="232323"/>
        </w:rPr>
        <w:t xml:space="preserve"> </w:t>
      </w:r>
      <w:r>
        <w:rPr>
          <w:color w:val="232323"/>
        </w:rPr>
        <w:t>설계는</w:t>
      </w:r>
      <w:r>
        <w:rPr>
          <w:color w:val="232323"/>
        </w:rPr>
        <w:t xml:space="preserve"> </w:t>
      </w:r>
      <w:r>
        <w:rPr>
          <w:color w:val="232323"/>
        </w:rPr>
        <w:t>기존</w:t>
      </w:r>
      <w:r>
        <w:rPr>
          <w:color w:val="232323"/>
        </w:rPr>
        <w:t xml:space="preserve"> `SNN_Inspired_Event_Driven_ECG_NNTot_Classifier.docx`</w:t>
      </w:r>
      <w:r>
        <w:rPr>
          <w:color w:val="232323"/>
        </w:rPr>
        <w:t>보다</w:t>
      </w:r>
      <w:r>
        <w:rPr>
          <w:color w:val="232323"/>
        </w:rPr>
        <w:t xml:space="preserve"> SNN-inspired</w:t>
      </w:r>
      <w:r>
        <w:rPr>
          <w:color w:val="232323"/>
        </w:rPr>
        <w:t>라는</w:t>
      </w:r>
      <w:r>
        <w:rPr>
          <w:color w:val="232323"/>
        </w:rPr>
        <w:t xml:space="preserve"> </w:t>
      </w:r>
      <w:r>
        <w:rPr>
          <w:color w:val="232323"/>
        </w:rPr>
        <w:t>주장에</w:t>
      </w:r>
      <w:r>
        <w:rPr>
          <w:color w:val="232323"/>
        </w:rPr>
        <w:t xml:space="preserve"> </w:t>
      </w:r>
      <w:r>
        <w:rPr>
          <w:color w:val="232323"/>
        </w:rPr>
        <w:t>훨씬</w:t>
      </w:r>
      <w:r>
        <w:rPr>
          <w:color w:val="232323"/>
        </w:rPr>
        <w:t xml:space="preserve"> </w:t>
      </w:r>
      <w:r>
        <w:rPr>
          <w:color w:val="232323"/>
        </w:rPr>
        <w:t>적합하다</w:t>
      </w:r>
      <w:r>
        <w:rPr>
          <w:color w:val="232323"/>
        </w:rPr>
        <w:t xml:space="preserve">. </w:t>
      </w:r>
      <w:r>
        <w:rPr>
          <w:color w:val="232323"/>
        </w:rPr>
        <w:t>이유는</w:t>
      </w:r>
      <w:r>
        <w:rPr>
          <w:color w:val="232323"/>
        </w:rPr>
        <w:t xml:space="preserve"> RR interval</w:t>
      </w:r>
      <w:r>
        <w:rPr>
          <w:color w:val="232323"/>
        </w:rPr>
        <w:t>을</w:t>
      </w:r>
      <w:r>
        <w:rPr>
          <w:color w:val="232323"/>
        </w:rPr>
        <w:t xml:space="preserve"> </w:t>
      </w:r>
      <w:r>
        <w:rPr>
          <w:color w:val="232323"/>
        </w:rPr>
        <w:t>산술</w:t>
      </w:r>
      <w:r>
        <w:rPr>
          <w:color w:val="232323"/>
        </w:rPr>
        <w:t xml:space="preserve"> </w:t>
      </w:r>
      <w:r>
        <w:rPr>
          <w:color w:val="232323"/>
        </w:rPr>
        <w:t>평균으로</w:t>
      </w:r>
      <w:r>
        <w:rPr>
          <w:color w:val="232323"/>
        </w:rPr>
        <w:t xml:space="preserve"> </w:t>
      </w:r>
      <w:r>
        <w:rPr>
          <w:color w:val="232323"/>
        </w:rPr>
        <w:t>직접</w:t>
      </w:r>
      <w:r>
        <w:rPr>
          <w:color w:val="232323"/>
        </w:rPr>
        <w:t xml:space="preserve"> </w:t>
      </w:r>
      <w:r>
        <w:rPr>
          <w:color w:val="232323"/>
        </w:rPr>
        <w:t>계산하지</w:t>
      </w:r>
      <w:r>
        <w:rPr>
          <w:color w:val="232323"/>
        </w:rPr>
        <w:t xml:space="preserve"> </w:t>
      </w:r>
      <w:r>
        <w:rPr>
          <w:color w:val="232323"/>
        </w:rPr>
        <w:t>않고</w:t>
      </w:r>
      <w:r>
        <w:rPr>
          <w:color w:val="232323"/>
        </w:rPr>
        <w:t>, delay-line, prediction window, coincidence match, rhythm_trace competition</w:t>
      </w:r>
      <w:r>
        <w:rPr>
          <w:color w:val="232323"/>
        </w:rPr>
        <w:t>으로</w:t>
      </w:r>
      <w:r>
        <w:rPr>
          <w:color w:val="232323"/>
        </w:rPr>
        <w:t xml:space="preserve"> spike timing </w:t>
      </w:r>
      <w:r>
        <w:rPr>
          <w:color w:val="232323"/>
        </w:rPr>
        <w:t>기반</w:t>
      </w:r>
      <w:r>
        <w:rPr>
          <w:color w:val="232323"/>
        </w:rPr>
        <w:t xml:space="preserve"> </w:t>
      </w:r>
      <w:r>
        <w:rPr>
          <w:color w:val="232323"/>
        </w:rPr>
        <w:t>판정을</w:t>
      </w:r>
      <w:r>
        <w:rPr>
          <w:color w:val="232323"/>
        </w:rPr>
        <w:t xml:space="preserve"> </w:t>
      </w:r>
      <w:r>
        <w:rPr>
          <w:color w:val="232323"/>
        </w:rPr>
        <w:t>하기</w:t>
      </w:r>
      <w:r>
        <w:rPr>
          <w:color w:val="232323"/>
        </w:rPr>
        <w:t xml:space="preserve"> </w:t>
      </w:r>
      <w:r>
        <w:rPr>
          <w:color w:val="232323"/>
        </w:rPr>
        <w:t>때문이다</w:t>
      </w:r>
      <w:r>
        <w:rPr>
          <w:color w:val="232323"/>
        </w:rPr>
        <w:t>.</w:t>
      </w:r>
    </w:p>
    <w:p w14:paraId="38431D0A" w14:textId="77777777" w:rsidR="008E2C19" w:rsidRDefault="00000000">
      <w:pPr>
        <w:spacing w:after="80" w:line="259" w:lineRule="auto"/>
      </w:pPr>
      <w:r>
        <w:rPr>
          <w:color w:val="232323"/>
        </w:rPr>
        <w:t>다만</w:t>
      </w:r>
      <w:r>
        <w:rPr>
          <w:color w:val="232323"/>
        </w:rPr>
        <w:t xml:space="preserve"> </w:t>
      </w:r>
      <w:r>
        <w:rPr>
          <w:color w:val="232323"/>
        </w:rPr>
        <w:t>순수</w:t>
      </w:r>
      <w:r>
        <w:rPr>
          <w:color w:val="232323"/>
        </w:rPr>
        <w:t xml:space="preserve"> SNN</w:t>
      </w:r>
      <w:r>
        <w:rPr>
          <w:color w:val="232323"/>
        </w:rPr>
        <w:t>이라고</w:t>
      </w:r>
      <w:r>
        <w:rPr>
          <w:color w:val="232323"/>
        </w:rPr>
        <w:t xml:space="preserve"> </w:t>
      </w:r>
      <w:r>
        <w:rPr>
          <w:color w:val="232323"/>
        </w:rPr>
        <w:t>말하면</w:t>
      </w:r>
      <w:r>
        <w:rPr>
          <w:color w:val="232323"/>
        </w:rPr>
        <w:t xml:space="preserve"> </w:t>
      </w:r>
      <w:r>
        <w:rPr>
          <w:color w:val="232323"/>
        </w:rPr>
        <w:t>안</w:t>
      </w:r>
      <w:r>
        <w:rPr>
          <w:color w:val="232323"/>
        </w:rPr>
        <w:t xml:space="preserve"> </w:t>
      </w:r>
      <w:r>
        <w:rPr>
          <w:color w:val="232323"/>
        </w:rPr>
        <w:t>된다</w:t>
      </w:r>
      <w:r>
        <w:rPr>
          <w:color w:val="232323"/>
        </w:rPr>
        <w:t xml:space="preserve">. </w:t>
      </w:r>
      <w:r>
        <w:rPr>
          <w:color w:val="232323"/>
        </w:rPr>
        <w:t>최종</w:t>
      </w:r>
      <w:r>
        <w:rPr>
          <w:color w:val="232323"/>
        </w:rPr>
        <w:t xml:space="preserve"> class </w:t>
      </w:r>
      <w:r>
        <w:rPr>
          <w:color w:val="232323"/>
        </w:rPr>
        <w:t>판단은</w:t>
      </w:r>
      <w:r>
        <w:rPr>
          <w:color w:val="232323"/>
        </w:rPr>
        <w:t xml:space="preserve"> NNTot range WTA</w:t>
      </w:r>
      <w:r>
        <w:rPr>
          <w:color w:val="232323"/>
        </w:rPr>
        <w:t>이고</w:t>
      </w:r>
      <w:r>
        <w:rPr>
          <w:color w:val="232323"/>
        </w:rPr>
        <w:t xml:space="preserve">, </w:t>
      </w:r>
      <w:r>
        <w:rPr>
          <w:color w:val="232323"/>
        </w:rPr>
        <w:t>학습</w:t>
      </w:r>
      <w:r>
        <w:rPr>
          <w:color w:val="232323"/>
        </w:rPr>
        <w:t xml:space="preserve"> </w:t>
      </w:r>
      <w:r>
        <w:rPr>
          <w:color w:val="232323"/>
        </w:rPr>
        <w:t>가능한</w:t>
      </w:r>
      <w:r>
        <w:rPr>
          <w:color w:val="232323"/>
        </w:rPr>
        <w:t xml:space="preserve"> synapse</w:t>
      </w:r>
      <w:r>
        <w:rPr>
          <w:color w:val="232323"/>
        </w:rPr>
        <w:t>나</w:t>
      </w:r>
      <w:r>
        <w:rPr>
          <w:color w:val="232323"/>
        </w:rPr>
        <w:t xml:space="preserve"> STDP</w:t>
      </w:r>
      <w:r>
        <w:rPr>
          <w:color w:val="232323"/>
        </w:rPr>
        <w:t>가</w:t>
      </w:r>
      <w:r>
        <w:rPr>
          <w:color w:val="232323"/>
        </w:rPr>
        <w:t xml:space="preserve"> </w:t>
      </w:r>
      <w:r>
        <w:rPr>
          <w:color w:val="232323"/>
        </w:rPr>
        <w:t>없으며</w:t>
      </w:r>
      <w:r>
        <w:rPr>
          <w:color w:val="232323"/>
        </w:rPr>
        <w:t>, synchronous RTL FSM</w:t>
      </w:r>
      <w:r>
        <w:rPr>
          <w:color w:val="232323"/>
        </w:rPr>
        <w:t>으로</w:t>
      </w:r>
      <w:r>
        <w:rPr>
          <w:color w:val="232323"/>
        </w:rPr>
        <w:t xml:space="preserve"> </w:t>
      </w:r>
      <w:r>
        <w:rPr>
          <w:color w:val="232323"/>
        </w:rPr>
        <w:t>제어된다</w:t>
      </w:r>
      <w:r>
        <w:rPr>
          <w:color w:val="232323"/>
        </w:rPr>
        <w:t xml:space="preserve">. </w:t>
      </w:r>
      <w:r>
        <w:rPr>
          <w:color w:val="232323"/>
        </w:rPr>
        <w:t>가장</w:t>
      </w:r>
      <w:r>
        <w:rPr>
          <w:color w:val="232323"/>
        </w:rPr>
        <w:t xml:space="preserve"> </w:t>
      </w:r>
      <w:r>
        <w:rPr>
          <w:color w:val="232323"/>
        </w:rPr>
        <w:t>정확한</w:t>
      </w:r>
      <w:r>
        <w:rPr>
          <w:color w:val="232323"/>
        </w:rPr>
        <w:t xml:space="preserve"> </w:t>
      </w:r>
      <w:r>
        <w:rPr>
          <w:color w:val="232323"/>
        </w:rPr>
        <w:t>명칭은</w:t>
      </w:r>
      <w:r>
        <w:rPr>
          <w:color w:val="232323"/>
        </w:rPr>
        <w:t xml:space="preserve"> `SNN-inspired event-driven temporal ECG NNTot-like classifier`</w:t>
      </w:r>
      <w:r>
        <w:rPr>
          <w:color w:val="232323"/>
        </w:rPr>
        <w:t>이다</w:t>
      </w:r>
      <w:r>
        <w:rPr>
          <w:color w:val="232323"/>
        </w:rPr>
        <w:t>.</w:t>
      </w:r>
    </w:p>
    <w:p w14:paraId="01BDD0DE" w14:textId="77777777" w:rsidR="008E2C19" w:rsidRDefault="00000000">
      <w:pPr>
        <w:spacing w:after="80" w:line="259" w:lineRule="auto"/>
      </w:pPr>
      <w:r>
        <w:rPr>
          <w:color w:val="232323"/>
          <w:lang w:eastAsia="ko-KR"/>
        </w:rPr>
        <w:t>전력은</w:t>
      </w:r>
      <w:r>
        <w:rPr>
          <w:color w:val="232323"/>
          <w:lang w:eastAsia="ko-KR"/>
        </w:rPr>
        <w:t xml:space="preserve"> optimized RTL</w:t>
      </w:r>
      <w:r>
        <w:rPr>
          <w:color w:val="232323"/>
          <w:lang w:eastAsia="ko-KR"/>
        </w:rPr>
        <w:t>이면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유리할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가능성이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높다</w:t>
      </w:r>
      <w:r>
        <w:rPr>
          <w:color w:val="232323"/>
          <w:lang w:eastAsia="ko-KR"/>
        </w:rPr>
        <w:t xml:space="preserve">. </w:t>
      </w:r>
      <w:r>
        <w:rPr>
          <w:color w:val="232323"/>
          <w:lang w:eastAsia="ko-KR"/>
        </w:rPr>
        <w:t>하지만</w:t>
      </w:r>
      <w:r>
        <w:rPr>
          <w:color w:val="232323"/>
          <w:lang w:eastAsia="ko-KR"/>
        </w:rPr>
        <w:t xml:space="preserve"> 150</w:t>
      </w:r>
      <w:r>
        <w:rPr>
          <w:color w:val="232323"/>
          <w:lang w:eastAsia="ko-KR"/>
        </w:rPr>
        <w:t>개</w:t>
      </w:r>
      <w:r>
        <w:rPr>
          <w:color w:val="232323"/>
          <w:lang w:eastAsia="ko-KR"/>
        </w:rPr>
        <w:t xml:space="preserve"> hypothesis</w:t>
      </w:r>
      <w:r>
        <w:rPr>
          <w:color w:val="232323"/>
          <w:lang w:eastAsia="ko-KR"/>
        </w:rPr>
        <w:t>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매</w:t>
      </w:r>
      <w:r>
        <w:rPr>
          <w:color w:val="232323"/>
          <w:lang w:eastAsia="ko-KR"/>
        </w:rPr>
        <w:t xml:space="preserve"> clock </w:t>
      </w:r>
      <w:r>
        <w:rPr>
          <w:color w:val="232323"/>
          <w:lang w:eastAsia="ko-KR"/>
        </w:rPr>
        <w:t>갱신하는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방식이면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전력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이점이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사라진다</w:t>
      </w:r>
      <w:r>
        <w:rPr>
          <w:color w:val="232323"/>
          <w:lang w:eastAsia="ko-KR"/>
        </w:rPr>
        <w:t xml:space="preserve">. </w:t>
      </w:r>
      <w:r>
        <w:rPr>
          <w:color w:val="232323"/>
        </w:rPr>
        <w:t xml:space="preserve">RTL </w:t>
      </w:r>
      <w:proofErr w:type="spellStart"/>
      <w:r>
        <w:rPr>
          <w:color w:val="232323"/>
        </w:rPr>
        <w:t>작성</w:t>
      </w:r>
      <w:proofErr w:type="spellEnd"/>
      <w:r>
        <w:rPr>
          <w:color w:val="232323"/>
        </w:rPr>
        <w:t xml:space="preserve"> </w:t>
      </w:r>
      <w:r>
        <w:rPr>
          <w:color w:val="232323"/>
        </w:rPr>
        <w:t>시</w:t>
      </w:r>
      <w:r>
        <w:rPr>
          <w:color w:val="232323"/>
        </w:rPr>
        <w:t xml:space="preserve"> </w:t>
      </w:r>
      <w:proofErr w:type="spellStart"/>
      <w:r>
        <w:rPr>
          <w:color w:val="232323"/>
        </w:rPr>
        <w:t>반드시</w:t>
      </w:r>
      <w:proofErr w:type="spellEnd"/>
      <w:r>
        <w:rPr>
          <w:color w:val="232323"/>
        </w:rPr>
        <w:t xml:space="preserve"> `rhythm_tick_ce`, event-gated trace update, sparse delay token </w:t>
      </w:r>
      <w:r>
        <w:rPr>
          <w:color w:val="232323"/>
        </w:rPr>
        <w:t>구현을</w:t>
      </w:r>
      <w:r>
        <w:rPr>
          <w:color w:val="232323"/>
        </w:rPr>
        <w:t xml:space="preserve"> </w:t>
      </w:r>
      <w:r>
        <w:rPr>
          <w:color w:val="232323"/>
        </w:rPr>
        <w:t>넣어야</w:t>
      </w:r>
      <w:r>
        <w:rPr>
          <w:color w:val="232323"/>
        </w:rPr>
        <w:t xml:space="preserve"> </w:t>
      </w:r>
      <w:r>
        <w:rPr>
          <w:color w:val="232323"/>
        </w:rPr>
        <w:t>한다</w:t>
      </w:r>
      <w:r>
        <w:rPr>
          <w:color w:val="232323"/>
        </w:rPr>
        <w:t>.</w:t>
      </w:r>
    </w:p>
    <w:p w14:paraId="6A028C05" w14:textId="77777777" w:rsidR="008E2C19" w:rsidRDefault="00000000">
      <w:pPr>
        <w:spacing w:after="80" w:line="259" w:lineRule="auto"/>
        <w:rPr>
          <w:lang w:eastAsia="ko-KR"/>
        </w:rPr>
      </w:pPr>
      <w:r>
        <w:rPr>
          <w:color w:val="232323"/>
        </w:rPr>
        <w:t>정확도는</w:t>
      </w:r>
      <w:r>
        <w:rPr>
          <w:color w:val="232323"/>
        </w:rPr>
        <w:t xml:space="preserve"> NNTot </w:t>
      </w:r>
      <w:r>
        <w:rPr>
          <w:color w:val="232323"/>
        </w:rPr>
        <w:t>단독</w:t>
      </w:r>
      <w:r>
        <w:rPr>
          <w:color w:val="232323"/>
        </w:rPr>
        <w:t xml:space="preserve"> feature</w:t>
      </w:r>
      <w:r>
        <w:rPr>
          <w:color w:val="232323"/>
        </w:rPr>
        <w:t>의</w:t>
      </w:r>
      <w:r>
        <w:rPr>
          <w:color w:val="232323"/>
        </w:rPr>
        <w:t xml:space="preserve"> </w:t>
      </w:r>
      <w:r>
        <w:rPr>
          <w:color w:val="232323"/>
        </w:rPr>
        <w:t>한계를</w:t>
      </w:r>
      <w:r>
        <w:rPr>
          <w:color w:val="232323"/>
        </w:rPr>
        <w:t xml:space="preserve"> </w:t>
      </w:r>
      <w:r>
        <w:rPr>
          <w:color w:val="232323"/>
        </w:rPr>
        <w:t>넘지</w:t>
      </w:r>
      <w:r>
        <w:rPr>
          <w:color w:val="232323"/>
        </w:rPr>
        <w:t xml:space="preserve"> </w:t>
      </w:r>
      <w:r>
        <w:rPr>
          <w:color w:val="232323"/>
        </w:rPr>
        <w:t>못한다</w:t>
      </w:r>
      <w:r>
        <w:rPr>
          <w:color w:val="232323"/>
        </w:rPr>
        <w:t xml:space="preserve">. </w:t>
      </w:r>
      <w:r>
        <w:rPr>
          <w:color w:val="232323"/>
          <w:lang w:eastAsia="ko-KR"/>
        </w:rPr>
        <w:t xml:space="preserve">CSV </w:t>
      </w:r>
      <w:r>
        <w:rPr>
          <w:color w:val="232323"/>
          <w:lang w:eastAsia="ko-KR"/>
        </w:rPr>
        <w:t>기준</w:t>
      </w:r>
      <w:r>
        <w:rPr>
          <w:color w:val="232323"/>
          <w:lang w:eastAsia="ko-KR"/>
        </w:rPr>
        <w:t xml:space="preserve"> </w:t>
      </w:r>
      <w:proofErr w:type="spellStart"/>
      <w:r>
        <w:rPr>
          <w:color w:val="232323"/>
          <w:lang w:eastAsia="ko-KR"/>
        </w:rPr>
        <w:t>NNTot</w:t>
      </w:r>
      <w:proofErr w:type="spellEnd"/>
      <w:r>
        <w:rPr>
          <w:color w:val="232323"/>
          <w:lang w:eastAsia="ko-KR"/>
        </w:rPr>
        <w:t xml:space="preserve"> 1D threshold</w:t>
      </w:r>
      <w:r>
        <w:rPr>
          <w:color w:val="232323"/>
          <w:lang w:eastAsia="ko-KR"/>
        </w:rPr>
        <w:t>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약</w:t>
      </w:r>
      <w:r>
        <w:rPr>
          <w:color w:val="232323"/>
          <w:lang w:eastAsia="ko-KR"/>
        </w:rPr>
        <w:t xml:space="preserve"> 92.5%</w:t>
      </w:r>
      <w:r>
        <w:rPr>
          <w:color w:val="232323"/>
          <w:lang w:eastAsia="ko-KR"/>
        </w:rPr>
        <w:t>였고</w:t>
      </w:r>
      <w:r>
        <w:rPr>
          <w:color w:val="232323"/>
          <w:lang w:eastAsia="ko-KR"/>
        </w:rPr>
        <w:t xml:space="preserve">, </w:t>
      </w:r>
      <w:r>
        <w:rPr>
          <w:color w:val="232323"/>
          <w:lang w:eastAsia="ko-KR"/>
        </w:rPr>
        <w:t>실제</w:t>
      </w:r>
      <w:r>
        <w:rPr>
          <w:color w:val="232323"/>
          <w:lang w:eastAsia="ko-KR"/>
        </w:rPr>
        <w:t xml:space="preserve"> RTL</w:t>
      </w:r>
      <w:r>
        <w:rPr>
          <w:color w:val="232323"/>
          <w:lang w:eastAsia="ko-KR"/>
        </w:rPr>
        <w:t>은</w:t>
      </w:r>
      <w:r>
        <w:rPr>
          <w:color w:val="232323"/>
          <w:lang w:eastAsia="ko-KR"/>
        </w:rPr>
        <w:t xml:space="preserve"> QRS </w:t>
      </w:r>
      <w:r>
        <w:rPr>
          <w:color w:val="232323"/>
          <w:lang w:eastAsia="ko-KR"/>
        </w:rPr>
        <w:t>검출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품질과</w:t>
      </w:r>
      <w:r>
        <w:rPr>
          <w:color w:val="232323"/>
          <w:lang w:eastAsia="ko-KR"/>
        </w:rPr>
        <w:t xml:space="preserve"> threshold </w:t>
      </w:r>
      <w:proofErr w:type="spellStart"/>
      <w:r>
        <w:rPr>
          <w:color w:val="232323"/>
          <w:lang w:eastAsia="ko-KR"/>
        </w:rPr>
        <w:t>재튜닝에</w:t>
      </w:r>
      <w:proofErr w:type="spellEnd"/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따라</w:t>
      </w:r>
      <w:r>
        <w:rPr>
          <w:color w:val="232323"/>
          <w:lang w:eastAsia="ko-KR"/>
        </w:rPr>
        <w:t xml:space="preserve"> high-80%~low-90% </w:t>
      </w:r>
      <w:r>
        <w:rPr>
          <w:color w:val="232323"/>
          <w:lang w:eastAsia="ko-KR"/>
        </w:rPr>
        <w:t>정도를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목표로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잡는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것이</w:t>
      </w:r>
      <w:r>
        <w:rPr>
          <w:color w:val="232323"/>
          <w:lang w:eastAsia="ko-KR"/>
        </w:rPr>
        <w:t xml:space="preserve"> </w:t>
      </w:r>
      <w:r>
        <w:rPr>
          <w:color w:val="232323"/>
          <w:lang w:eastAsia="ko-KR"/>
        </w:rPr>
        <w:t>현실적이다</w:t>
      </w:r>
      <w:r>
        <w:rPr>
          <w:color w:val="232323"/>
          <w:lang w:eastAsia="ko-KR"/>
        </w:rPr>
        <w:t>.</w:t>
      </w:r>
    </w:p>
    <w:sectPr w:rsidR="008E2C19" w:rsidSect="00034616">
      <w:footerReference w:type="default" r:id="rId8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D33F5" w14:textId="77777777" w:rsidR="00C26DBA" w:rsidRDefault="00C26DBA">
      <w:pPr>
        <w:spacing w:after="0" w:line="240" w:lineRule="auto"/>
      </w:pPr>
      <w:r>
        <w:separator/>
      </w:r>
    </w:p>
  </w:endnote>
  <w:endnote w:type="continuationSeparator" w:id="0">
    <w:p w14:paraId="6AC5BBE1" w14:textId="77777777" w:rsidR="00C26DBA" w:rsidRDefault="00C26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9284B" w14:textId="77777777" w:rsidR="008E2C19" w:rsidRDefault="00000000">
    <w:pPr>
      <w:pStyle w:val="a6"/>
      <w:jc w:val="center"/>
    </w:pPr>
    <w:r>
      <w:rPr>
        <w:color w:val="787878"/>
        <w:sz w:val="16"/>
      </w:rPr>
      <w:t xml:space="preserve">SNN ECG </w:t>
    </w:r>
    <w:proofErr w:type="spellStart"/>
    <w:r>
      <w:rPr>
        <w:color w:val="787878"/>
        <w:sz w:val="16"/>
      </w:rPr>
      <w:t>NNTot</w:t>
    </w:r>
    <w:proofErr w:type="spellEnd"/>
    <w:r>
      <w:rPr>
        <w:color w:val="787878"/>
        <w:sz w:val="16"/>
      </w:rPr>
      <w:t xml:space="preserve"> classifier evaluation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D3A2E" w14:textId="77777777" w:rsidR="00C26DBA" w:rsidRDefault="00C26DBA">
      <w:pPr>
        <w:spacing w:after="0" w:line="240" w:lineRule="auto"/>
      </w:pPr>
      <w:r>
        <w:separator/>
      </w:r>
    </w:p>
  </w:footnote>
  <w:footnote w:type="continuationSeparator" w:id="0">
    <w:p w14:paraId="51FA3003" w14:textId="77777777" w:rsidR="00C26DBA" w:rsidRDefault="00C26D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013288">
    <w:abstractNumId w:val="8"/>
  </w:num>
  <w:num w:numId="2" w16cid:durableId="921060342">
    <w:abstractNumId w:val="6"/>
  </w:num>
  <w:num w:numId="3" w16cid:durableId="331447849">
    <w:abstractNumId w:val="5"/>
  </w:num>
  <w:num w:numId="4" w16cid:durableId="333145389">
    <w:abstractNumId w:val="4"/>
  </w:num>
  <w:num w:numId="5" w16cid:durableId="987395531">
    <w:abstractNumId w:val="7"/>
  </w:num>
  <w:num w:numId="6" w16cid:durableId="154615765">
    <w:abstractNumId w:val="3"/>
  </w:num>
  <w:num w:numId="7" w16cid:durableId="57437632">
    <w:abstractNumId w:val="2"/>
  </w:num>
  <w:num w:numId="8" w16cid:durableId="646980138">
    <w:abstractNumId w:val="1"/>
  </w:num>
  <w:num w:numId="9" w16cid:durableId="23994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7CA4"/>
    <w:rsid w:val="00491D24"/>
    <w:rsid w:val="008E2C19"/>
    <w:rsid w:val="00AA1D8D"/>
    <w:rsid w:val="00B47730"/>
    <w:rsid w:val="00BF23D6"/>
    <w:rsid w:val="00C26DBA"/>
    <w:rsid w:val="00C3623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B4B39F"/>
  <w14:defaultImageDpi w14:val="300"/>
  <w15:docId w15:val="{8112AB20-7849-44C5-B05A-40A79B4E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맑은 고딕" w:hAnsi="Arial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양건</cp:lastModifiedBy>
  <cp:revision>4</cp:revision>
  <dcterms:created xsi:type="dcterms:W3CDTF">2013-12-23T23:15:00Z</dcterms:created>
  <dcterms:modified xsi:type="dcterms:W3CDTF">2026-05-01T15:11:00Z</dcterms:modified>
  <cp:category/>
</cp:coreProperties>
</file>