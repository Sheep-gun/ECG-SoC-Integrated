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505050"/>
          <w:sz w:val="24"/>
        </w:rPr>
        <w:t>SNN ECG Classifier</w:t>
        <w:br/>
      </w:r>
      <w:r>
        <w:rPr>
          <w:b/>
          <w:color w:val="1F4E79"/>
          <w:sz w:val="44"/>
        </w:rPr>
        <w:t>SNN pNN125 Feature</w:t>
      </w:r>
    </w:p>
    <w:p>
      <w:pPr>
        <w:spacing w:after="240"/>
      </w:pPr>
      <w:r>
        <w:rPr>
          <w:color w:val="5A5A5A"/>
          <w:sz w:val="20"/>
        </w:rPr>
        <w:t>RR hypothesis neuron bank 기반 rhythm regularity spike</w:t>
      </w:r>
    </w:p>
    <w:p>
      <w:pPr>
        <w:pStyle w:val="Heading1"/>
        <w:spacing w:before="160" w:after="80"/>
      </w:pPr>
      <w:r>
        <w:rPr>
          <w:color w:val="1F4E79"/>
          <w:sz w:val="26"/>
        </w:rPr>
        <w:t>1. 역할</w:t>
      </w:r>
    </w:p>
    <w:p>
      <w:pPr>
        <w:spacing w:after="100" w:line="276" w:lineRule="auto"/>
      </w:pPr>
      <w:r>
        <w:t>pNN125는 다음 beat가 예상 RR timing 안에 들어오는지 보는 rhythm regularity feature다. 주로 ARR/AFF와 NSR/CHF의 rhythm 차이를 잡기 위해 사용한다.</w:t>
      </w:r>
    </w:p>
    <w:p>
      <w:pPr>
        <w:pStyle w:val="Heading1"/>
        <w:spacing w:before="160" w:after="80"/>
      </w:pPr>
      <w:r>
        <w:rPr>
          <w:color w:val="1F4E79"/>
          <w:sz w:val="26"/>
        </w:rPr>
        <w:t>2. Hypothesis neuron bank</w:t>
      </w:r>
    </w:p>
    <w:p>
      <w:pPr>
        <w:spacing w:after="100" w:line="276" w:lineRule="auto"/>
      </w:pPr>
      <w:r>
        <w:t>가능 심박수 범위 24~240 BPM을 RR interval로 바꾸면 약 250~2500 ms다. 모델 A는 이 구간을 50 ms 간격으로 나누어 46개 RR hypothesis neuron을 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5156"/>
        <w:gridCol w:w="5156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항목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값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RR range</w:t>
            </w:r>
          </w:p>
        </w:tc>
        <w:tc>
          <w:tcPr>
            <w:tcW w:type="dxa" w:w="4535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250 ms ~ 2500 ms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hypothesis step</w:t>
            </w:r>
          </w:p>
        </w:tc>
        <w:tc>
          <w:tcPr>
            <w:tcW w:type="dxa" w:w="4535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50 ms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hypothesis neuron 수</w:t>
            </w:r>
          </w:p>
        </w:tc>
        <w:tc>
          <w:tcPr>
            <w:tcW w:type="dxa" w:w="4535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46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prediction window</w:t>
            </w:r>
          </w:p>
        </w:tc>
        <w:tc>
          <w:tcPr>
            <w:tcW w:type="dxa" w:w="45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winner timing ±125 ms</w:t>
            </w:r>
          </w:p>
        </w:tc>
      </w:tr>
    </w:tbl>
    <w:p/>
    <w:p>
      <w:pPr>
        <w:pStyle w:val="Heading1"/>
        <w:spacing w:before="160" w:after="80"/>
      </w:pPr>
      <w:r>
        <w:rPr>
          <w:color w:val="1F4E79"/>
          <w:sz w:val="26"/>
        </w:rPr>
        <w:t>3. 매 beat winner 구조</w:t>
      </w:r>
    </w:p>
    <w:p>
      <w:pPr>
        <w:spacing w:after="100" w:line="276" w:lineRule="auto"/>
      </w:pPr>
      <w:r>
        <w:t>beat_spike가 들어오면 직전 beat 이후 흐른 token_age가 current RR interval이 된다. 46개 hypothesis 중 current RR과 가장 가까운 neuron이 winner가 되고, 이 winner가 다음 beat의 예상 timing window를 연다.</w:t>
      </w:r>
    </w:p>
    <w:p>
      <w:pPr>
        <w:spacing w:after="100" w:line="276" w:lineRule="auto"/>
      </w:pPr>
      <w:r>
        <w:t>다음 beat가 winner timing ±125 ms 안에 들어오면 pnn_match_spike가 발생하고, window 밖이면 pnn_mismatch_spike가 발생한다. winner는 학습 구간에서 고정되는 값이 아니라 매 beat마다 갱신된다.</w:t>
      </w:r>
    </w:p>
    <w:p>
      <w:pPr>
        <w:pStyle w:val="Heading1"/>
        <w:spacing w:before="160" w:after="80"/>
      </w:pPr>
      <w:r>
        <w:rPr>
          <w:color w:val="1F4E79"/>
          <w:sz w:val="26"/>
        </w:rPr>
        <w:t>4. 모델 A에서 class membrane 연결</w:t>
      </w:r>
    </w:p>
    <w:p>
      <w:pPr>
        <w:spacing w:after="100" w:line="276" w:lineRule="auto"/>
      </w:pPr>
      <w:r>
        <w:t>모델 A는 pNN count나 rate-threshold bank를 쓰지 않는다. pnn_match_spike와 pnn_mismatch_spike가 발생하는 순간 60초 local class membrane에 signed synaptic weight가 직접 더해진다.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Spike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NSR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CHF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ARR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AFF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pNN match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-100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+418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-746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+427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pNN mismatch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-955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+650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-643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+948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10312"/>
      </w:tblGrid>
      <w:tr>
        <w:tc>
          <w:tcPr>
            <w:tcW w:type="dxa" w:w="10312"/>
            <w:shd w:fill="EAF2F8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8"/>
              </w:rPr>
              <w:t>pNN125는 단독으로 ARR을 완벽히 분리하지 못한다. 모델 A에서 pNN은 rhythm evidence 중 하나이며, RDM/RAM/DSCR/ECP와 함께 WTA membrane을 형성한다.</w:t>
            </w:r>
          </w:p>
        </w:tc>
      </w:tr>
    </w:tbl>
    <w:p/>
    <w:sectPr w:rsidR="00FC693F" w:rsidRPr="0006063C" w:rsidSect="00034616"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