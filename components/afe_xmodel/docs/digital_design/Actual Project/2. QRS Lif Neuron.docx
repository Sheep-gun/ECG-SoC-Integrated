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QRS LIF Neuron</w:t>
      </w:r>
    </w:p>
    <w:p>
      <w:pPr>
        <w:spacing w:after="240"/>
      </w:pPr>
      <w:r>
        <w:rPr>
          <w:color w:val="5A5A5A"/>
          <w:sz w:val="20"/>
        </w:rPr>
        <w:t>Model S의 beat_spike를 생성하는 front-end QRS detector</w:t>
      </w:r>
    </w:p>
    <w:p>
      <w:pPr>
        <w:pStyle w:val="Heading1"/>
      </w:pPr>
      <w:r>
        <w:t>Summary</w:t>
      </w:r>
    </w:p>
    <w:p>
      <w:r>
        <w:rPr>
          <w:b/>
        </w:rPr>
        <w:t xml:space="preserve">자극: </w:t>
      </w:r>
      <w:r>
        <w:t>event encoder가 adc_data의 sample 간 delta를 계산한다. |delta|가 T_SLOPE보다 크면 up/down slope event와 slope_valid가 생기고, |delta|가 T_EVENT보다 크면 strong_event가 발생한다.</w:t>
      </w:r>
    </w:p>
    <w:p>
      <w:r>
        <w:rPr>
          <w:b/>
        </w:rPr>
        <w:t xml:space="preserve">내부 상태: </w:t>
      </w:r>
      <w:r>
        <w:t>QRS LIF detector는 strong_event를 받을 때 qrs_mem에 W_EVENT를 더하고, 매 sample마다 LEAK_QRS만큼 membrane을 낮춘다. 즉 ECG 변화가 QRS 근처에서 시간적으로 몰릴 때만 membrane이 threshold까지 올라간다.</w:t>
      </w:r>
    </w:p>
    <w:p>
      <w:r>
        <w:rPr>
          <w:b/>
        </w:rPr>
        <w:t xml:space="preserve">발화: </w:t>
      </w:r>
      <w:r>
        <w:t>qrs_mem이 T_QRS 이상이면 beat_spike를 1 clock 발생시키고 membrane을 0으로 리셋한다. 이후 refractory counter가 도는 동안에는 같은 QRS complex나 T wave 잔여 진동으로 중복 발화하지 않는다.</w:t>
      </w:r>
    </w:p>
    <w:p>
      <w:r>
        <w:rPr>
          <w:b/>
        </w:rPr>
        <w:t xml:space="preserve">의미: </w:t>
      </w:r>
      <w:r>
        <w:t>beat_spike는 R peak 근처를 대표하는 기준 spike다. pNN125, RDM, RAM, ECP, QRS MAF 같은 후단 feature는 이 spike를 beat timing 또는 QRS 관측 시작점으로 사용한다.</w:t>
      </w:r>
    </w:p>
    <w:p/>
    <w:p>
      <w:pPr>
        <w:pStyle w:val="Heading1"/>
        <w:spacing w:before="160" w:after="80"/>
      </w:pPr>
      <w:r>
        <w:rPr>
          <w:color w:val="1F4E79"/>
          <w:sz w:val="26"/>
        </w:rPr>
        <w:t>1. 입력 event 생성</w:t>
      </w:r>
    </w:p>
    <w:p>
      <w:pPr>
        <w:spacing w:after="100" w:line="276" w:lineRule="auto"/>
      </w:pPr>
      <w:r>
        <w:t>event encoder는 현재 ADC sample과 이전 sample의 차이를 계산한다. |delta| &gt; EVENT_TH이면 strong_event가 발생한다. 첫 sample은 prev_sample 저장용으로만 사용하고, 이후부터 delta 기반 event를 만든다.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3437"/>
        <w:gridCol w:w="3437"/>
        <w:gridCol w:w="3437"/>
      </w:tblGrid>
      <w:tr>
        <w:tc>
          <w:tcPr>
            <w:tcW w:type="dxa" w:w="187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값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의미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EVENT_TH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sample 간 변화량 event threshold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QRS_W_EVENT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strong_event가 qrs_mem에 더하는 weight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QRS_TH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beat_spike 발생 membrane threshold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QRS_LEAK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>
              <w:t>현재 Model S에서는 QRS membrane leak 없음</w:t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QRS_REF</w:t>
            </w:r>
          </w:p>
        </w:tc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220 ms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한 QRS 중복 검출 방지 refractory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2. QRS LIF detector 동작</w:t>
      </w:r>
    </w:p>
    <w:p>
      <w:pPr>
        <w:spacing w:after="100" w:line="276" w:lineRule="auto"/>
      </w:pPr>
      <w:r>
        <w:t>refractory 상태가 아니면 strong_event가 들어올 때 qrs_mem이 QRS_W_EVENT만큼 증가한다. qrs_mem &gt;= QRS_TH가 되면 beat_spike를 1 clock 발생시키고 qrs_mem을 0으로 리셋한다. 이후 QRS_REF 동안은 새 beat를 받지 않는다.</w:t>
      </w:r>
    </w:p>
    <w:p>
      <w:pPr>
        <w:spacing w:after="100" w:line="276" w:lineRule="auto"/>
      </w:pPr>
      <w:r>
        <w:t>QRS_REF=220 ms는 하나의 QRS complex 안에서 여러 번 발화하는 것을 막기 위한 값이다. T wave 잔여 진동은 refractory가 아니라 EVENT_TH와 QRS_TH가 눌러야 하므로, refractory는 QRS 폭을 보수적으로 덮는 수준에 둔다.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3. RTL feature와의 연결</w:t>
      </w:r>
    </w:p>
    <w:p>
      <w:pPr>
        <w:pStyle w:val="ListBullet"/>
        <w:spacing w:after="40"/>
      </w:pPr>
      <w:r>
        <w:t>beat_spike는 pNN125의 RR interval 계산 시작점이다.</w:t>
      </w:r>
    </w:p>
    <w:p>
      <w:pPr>
        <w:pStyle w:val="ListBullet"/>
        <w:spacing w:after="40"/>
      </w:pPr>
      <w:r>
        <w:t>beat_spike는 RDM의 current RR / previous RR 비교 기회가 된다.</w:t>
      </w:r>
    </w:p>
    <w:p>
      <w:pPr>
        <w:pStyle w:val="ListBullet"/>
        <w:spacing w:after="40"/>
      </w:pPr>
      <w:r>
        <w:t>beat_spike는 RAM의 R peak window 유효성 판단에 쓰인다.</w:t>
      </w:r>
    </w:p>
    <w:p>
      <w:pPr>
        <w:pStyle w:val="ListBullet"/>
        <w:spacing w:after="40"/>
      </w:pPr>
      <w:r>
        <w:t>beat_spike는 ECP와 보조 morphology block의 beat 단위 판단 기준이다.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4. Model S 검증 관점</w:t>
      </w:r>
    </w:p>
    <w:p>
      <w:pPr>
        <w:spacing w:after="100" w:line="276" w:lineRule="auto"/>
      </w:pPr>
      <w:r>
        <w:t>strict dataset 생성 단계에서 annotation beat count와 RTL QRS count가 크게 어긋나는 segment는 제외한다. 이 때문에 Model S testbench에서는 pred_valid가 160/160으로 모두 정상 출력된다.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8"/>
              </w:rPr>
              <w:t>QRS detector는 classifier 정확도 이전의 기반 블록이다. QRS count가 무너지면 pNN125/RDM/RAM이 동시에 틀어지므로, QRS 품질 필터는 class weight 튜닝과 분리해서 고정한다.</w:t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